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D5D7A" w14:textId="77777777" w:rsidR="00B27293" w:rsidRDefault="00A2661A">
      <w:pPr>
        <w:jc w:val="center"/>
      </w:pPr>
      <w:r>
        <w:rPr>
          <w:b/>
          <w:sz w:val="44"/>
        </w:rPr>
        <w:t>PERSONALIZED NETWORKING ASSISTANT</w:t>
      </w:r>
    </w:p>
    <w:p w14:paraId="6DE7E89C" w14:textId="77777777" w:rsidR="00B27293" w:rsidRDefault="00B27293"/>
    <w:p w14:paraId="74D399F6" w14:textId="77777777" w:rsidR="00B27293" w:rsidRDefault="00B27293"/>
    <w:p w14:paraId="74C664C8" w14:textId="77777777" w:rsidR="00B27293" w:rsidRDefault="00B27293"/>
    <w:p w14:paraId="7A153494" w14:textId="77777777" w:rsidR="00B27293" w:rsidRDefault="00A2661A">
      <w:pPr>
        <w:jc w:val="center"/>
      </w:pPr>
      <w:r>
        <w:rPr>
          <w:b/>
          <w:sz w:val="32"/>
        </w:rPr>
        <w:t>A Professional Project Report</w:t>
      </w:r>
      <w:r>
        <w:rPr>
          <w:b/>
          <w:sz w:val="32"/>
        </w:rPr>
        <w:br/>
      </w:r>
      <w:r>
        <w:rPr>
          <w:b/>
          <w:sz w:val="32"/>
        </w:rPr>
        <w:br/>
      </w:r>
    </w:p>
    <w:p w14:paraId="1A8F0F93" w14:textId="77777777" w:rsidR="00B27293" w:rsidRDefault="00A2661A">
      <w:pPr>
        <w:jc w:val="center"/>
      </w:pPr>
      <w:r>
        <w:t>Submitted in Partial Fulfillment of the Requirements</w:t>
      </w:r>
      <w:r>
        <w:br/>
        <w:t>for the Award of Degree</w:t>
      </w:r>
      <w:r>
        <w:br/>
      </w:r>
      <w:r>
        <w:br/>
        <w:t>Bachelor of Computer Applications (BCA)</w:t>
      </w:r>
      <w:r>
        <w:br/>
      </w:r>
      <w:r>
        <w:br/>
      </w:r>
    </w:p>
    <w:p w14:paraId="7D552CFA" w14:textId="77777777" w:rsidR="00B27293" w:rsidRDefault="00B27293"/>
    <w:p w14:paraId="47AB63F6" w14:textId="77777777" w:rsidR="00B27293" w:rsidRDefault="00B27293"/>
    <w:p w14:paraId="7B5BD73A" w14:textId="77777777" w:rsidR="005F7CBD" w:rsidRDefault="00A2661A" w:rsidP="005F7CBD">
      <w:pPr>
        <w:jc w:val="center"/>
      </w:pPr>
      <w:r>
        <w:rPr>
          <w:b/>
        </w:rPr>
        <w:t>Prepared By</w:t>
      </w:r>
      <w:r>
        <w:rPr>
          <w:b/>
        </w:rPr>
        <w:br/>
      </w:r>
      <w:r>
        <w:rPr>
          <w:b/>
        </w:rPr>
        <w:br/>
      </w:r>
      <w:r w:rsidR="006E383C" w:rsidRPr="006E383C">
        <w:t>Vinayak Yadav</w:t>
      </w:r>
      <w:r w:rsidR="005F7CBD">
        <w:t xml:space="preserve"> </w:t>
      </w:r>
    </w:p>
    <w:p w14:paraId="1526B900" w14:textId="088898D5" w:rsidR="00B27293" w:rsidRDefault="005F7CBD" w:rsidP="005F7CBD">
      <w:pPr>
        <w:jc w:val="center"/>
      </w:pPr>
      <w:r w:rsidRPr="005F7CBD">
        <w:t>Prakash Chand</w:t>
      </w:r>
      <w:r>
        <w:t xml:space="preserve"> arora</w:t>
      </w:r>
      <w:r w:rsidR="00CB11B4" w:rsidRPr="00CB11B4">
        <w:br/>
        <w:t>Rishabh Singh Gahlot</w:t>
      </w:r>
      <w:r w:rsidR="00A2661A">
        <w:br/>
      </w:r>
      <w:r w:rsidR="00CB11B4" w:rsidRPr="00CB11B4">
        <w:t>Ayush Chourasia</w:t>
      </w:r>
      <w:r w:rsidR="00A2661A">
        <w:br/>
      </w:r>
    </w:p>
    <w:p w14:paraId="0993E64E" w14:textId="77777777" w:rsidR="00B27293" w:rsidRDefault="00B27293"/>
    <w:p w14:paraId="09F705BF" w14:textId="77777777" w:rsidR="00B27293" w:rsidRDefault="00B27293"/>
    <w:p w14:paraId="64A427D5" w14:textId="56AE9B62" w:rsidR="00B27293" w:rsidRDefault="00A2661A">
      <w:pPr>
        <w:jc w:val="center"/>
      </w:pPr>
      <w:r>
        <w:br/>
        <w:t>Department of Computer Applications</w:t>
      </w:r>
      <w:r>
        <w:br/>
        <w:t>_____________________________</w:t>
      </w:r>
      <w:r>
        <w:br/>
      </w:r>
      <w:r w:rsidR="00DF01F2">
        <w:rPr>
          <w:noProof/>
        </w:rPr>
        <w:lastRenderedPageBreak/>
        <w:drawing>
          <wp:inline distT="0" distB="0" distL="0" distR="0" wp14:anchorId="10B2098C" wp14:editId="2BF96433">
            <wp:extent cx="6438900" cy="2809875"/>
            <wp:effectExtent l="0" t="0" r="0" b="9525"/>
            <wp:docPr id="39919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38900" cy="2809875"/>
                    </a:xfrm>
                    <a:prstGeom prst="rect">
                      <a:avLst/>
                    </a:prstGeom>
                    <a:noFill/>
                  </pic:spPr>
                </pic:pic>
              </a:graphicData>
            </a:graphic>
          </wp:inline>
        </w:drawing>
      </w:r>
      <w:r>
        <w:br/>
        <w:t>Academic Session 202</w:t>
      </w:r>
      <w:r w:rsidR="00DF01F2">
        <w:t>4</w:t>
      </w:r>
      <w:r>
        <w:t>-2</w:t>
      </w:r>
      <w:r w:rsidR="00DF01F2">
        <w:t>7</w:t>
      </w:r>
    </w:p>
    <w:p w14:paraId="0899001B" w14:textId="77777777" w:rsidR="00B27293" w:rsidRDefault="00A2661A">
      <w:r>
        <w:br w:type="page"/>
      </w:r>
    </w:p>
    <w:p w14:paraId="70A5CA99" w14:textId="77777777" w:rsidR="00B27293" w:rsidRDefault="00A2661A">
      <w:pPr>
        <w:pStyle w:val="Heading1"/>
      </w:pPr>
      <w:r>
        <w:lastRenderedPageBreak/>
        <w:t>CERTIFICATE</w:t>
      </w:r>
    </w:p>
    <w:p w14:paraId="235A31AA" w14:textId="77777777" w:rsidR="00B27293" w:rsidRDefault="00A2661A">
      <w:pPr>
        <w:jc w:val="both"/>
      </w:pPr>
      <w:r>
        <w:t>This is to certify that the project entitled 'Personalized Networking Assistant' submitted by Kuldeep Saini, Komal Maheshwari, Chandan Soni, and Fazil Salmani is a bonafide work carried out under the supervision of the project guide in partial fulfillment of the requirements for the award of the Bachelor of Computer Applications degree.</w:t>
      </w:r>
    </w:p>
    <w:p w14:paraId="563017C1" w14:textId="77777777" w:rsidR="00B27293" w:rsidRDefault="00B27293"/>
    <w:p w14:paraId="0E0C2E85" w14:textId="77777777" w:rsidR="00B27293" w:rsidRDefault="00B27293"/>
    <w:p w14:paraId="04614AE9" w14:textId="77777777" w:rsidR="00B27293" w:rsidRDefault="00B27293"/>
    <w:p w14:paraId="23836EAA" w14:textId="77777777" w:rsidR="00B27293" w:rsidRDefault="00A2661A">
      <w:r>
        <w:t>Project Guide Signature: ____________________</w:t>
      </w:r>
    </w:p>
    <w:p w14:paraId="04393512" w14:textId="77777777" w:rsidR="00B27293" w:rsidRDefault="00A2661A">
      <w:r>
        <w:t>Head of Department: ________________________</w:t>
      </w:r>
    </w:p>
    <w:p w14:paraId="21B5A7B1" w14:textId="77777777" w:rsidR="00B27293" w:rsidRDefault="00A2661A">
      <w:r>
        <w:t>Date: ________________________</w:t>
      </w:r>
    </w:p>
    <w:p w14:paraId="50EEF4F6" w14:textId="77777777" w:rsidR="00B27293" w:rsidRDefault="00A2661A">
      <w:r>
        <w:br w:type="page"/>
      </w:r>
    </w:p>
    <w:p w14:paraId="7A385C07" w14:textId="77777777" w:rsidR="00B27293" w:rsidRDefault="00A2661A">
      <w:pPr>
        <w:pStyle w:val="Heading1"/>
      </w:pPr>
      <w:r>
        <w:lastRenderedPageBreak/>
        <w:t>ACKNOWLEDGEMENT</w:t>
      </w:r>
    </w:p>
    <w:p w14:paraId="5F2F7080" w14:textId="77777777" w:rsidR="00B27293" w:rsidRDefault="00A2661A">
      <w:pPr>
        <w:jc w:val="both"/>
      </w:pPr>
      <w:r>
        <w:t>We express our sincere gratitude to our project guide, faculty members, and institution for their valuable guidance and support throughout the development of the Personalized Networking Assistant project.</w:t>
      </w:r>
    </w:p>
    <w:p w14:paraId="39FBD75C" w14:textId="77777777" w:rsidR="00B27293" w:rsidRDefault="00A2661A">
      <w:pPr>
        <w:jc w:val="both"/>
      </w:pPr>
      <w:r>
        <w:t>Their encouragement, technical expertise, and constructive suggestions helped us successfully complete this project. We also thank our friends, classmates, and family members for their continuous motivation and support.</w:t>
      </w:r>
    </w:p>
    <w:p w14:paraId="0D81BDBD" w14:textId="77777777" w:rsidR="00B27293" w:rsidRDefault="00A2661A">
      <w:pPr>
        <w:jc w:val="both"/>
      </w:pPr>
      <w:r>
        <w:t>Finally, we acknowledge the open-source community, whose tools and technologies such as Python, FastAPI, Streamlit, Hugging Face Transformers, and Wikipedia APIs made the successful implementation of this project possible.</w:t>
      </w:r>
    </w:p>
    <w:p w14:paraId="4558C2EB" w14:textId="77777777" w:rsidR="00B27293" w:rsidRDefault="00A2661A">
      <w:r>
        <w:br w:type="page"/>
      </w:r>
    </w:p>
    <w:p w14:paraId="793A813E" w14:textId="77777777" w:rsidR="00B27293" w:rsidRDefault="00A2661A">
      <w:pPr>
        <w:pStyle w:val="Heading1"/>
      </w:pPr>
      <w:r>
        <w:lastRenderedPageBreak/>
        <w:t>ABSTRACT</w:t>
      </w:r>
    </w:p>
    <w:p w14:paraId="547D197D" w14:textId="77777777" w:rsidR="00B27293" w:rsidRDefault="00A2661A">
      <w:pPr>
        <w:jc w:val="both"/>
      </w:pPr>
      <w:r>
        <w:t>The Personalized Networking Assistant is an AI-powered application designed to help professionals and students engage in meaningful networking conversations during events, conferences, seminars, and professional gatherings.</w:t>
      </w:r>
    </w:p>
    <w:p w14:paraId="5E47B4E3" w14:textId="77777777" w:rsidR="00B27293" w:rsidRDefault="00A2661A">
      <w:pPr>
        <w:jc w:val="both"/>
      </w:pPr>
      <w:r>
        <w:t>The system leverages Natural Language Processing (NLP) and transformer-based machine learning models to analyze event descriptions, identify important themes, generate personalized conversation starters, and verify factual information using Wikipedia.</w:t>
      </w:r>
    </w:p>
    <w:p w14:paraId="7FF3588E" w14:textId="77777777" w:rsidR="00B27293" w:rsidRDefault="00A2661A">
      <w:pPr>
        <w:jc w:val="both"/>
      </w:pPr>
      <w:r>
        <w:t>The application follows a modular architecture consisting of a Streamlit-based frontend, a FastAPI backend, and multiple AI service modules. DistilBERT is used for theme extraction, GPT-2 Small is utilized for generating context-aware conversation starters, and a fact-checking service improves reliability by validating generated content.</w:t>
      </w:r>
    </w:p>
    <w:p w14:paraId="35993599" w14:textId="77777777" w:rsidR="00B27293" w:rsidRDefault="00A2661A">
      <w:pPr>
        <w:jc w:val="both"/>
      </w:pPr>
      <w:r>
        <w:t>The project demonstrates how modern AI technologies can enhance networking experiences by providing users with relevant, engaging, and factually verified conversation suggestions. The architecture is scalable and can be extended with additional features such as authentication, database persistence, analytics, and cloud deployment.</w:t>
      </w:r>
    </w:p>
    <w:p w14:paraId="51AA0BB8" w14:textId="77777777" w:rsidR="00B27293" w:rsidRDefault="00A2661A">
      <w:r>
        <w:br w:type="page"/>
      </w:r>
    </w:p>
    <w:p w14:paraId="03906338" w14:textId="77777777" w:rsidR="00B27293" w:rsidRDefault="00A2661A">
      <w:pPr>
        <w:pStyle w:val="Heading1"/>
      </w:pPr>
      <w:r>
        <w:lastRenderedPageBreak/>
        <w:t>TABLE OF CONTENTS</w:t>
      </w:r>
    </w:p>
    <w:p w14:paraId="553B18DC" w14:textId="77777777" w:rsidR="00B27293" w:rsidRDefault="00A2661A">
      <w:pPr>
        <w:pStyle w:val="ListBullet"/>
      </w:pPr>
      <w:r>
        <w:t>1. Introduction</w:t>
      </w:r>
    </w:p>
    <w:p w14:paraId="57358EA1" w14:textId="77777777" w:rsidR="00B27293" w:rsidRDefault="00A2661A">
      <w:pPr>
        <w:pStyle w:val="ListBullet"/>
      </w:pPr>
      <w:r>
        <w:t>2. Project Objectives</w:t>
      </w:r>
    </w:p>
    <w:p w14:paraId="3CADA71B" w14:textId="77777777" w:rsidR="00B27293" w:rsidRDefault="00A2661A">
      <w:pPr>
        <w:pStyle w:val="ListBullet"/>
      </w:pPr>
      <w:r>
        <w:t>3. Literature Review</w:t>
      </w:r>
    </w:p>
    <w:p w14:paraId="6CF090DF" w14:textId="77777777" w:rsidR="00B27293" w:rsidRDefault="00A2661A">
      <w:pPr>
        <w:pStyle w:val="ListBullet"/>
      </w:pPr>
      <w:r>
        <w:t>4. System Requirements</w:t>
      </w:r>
    </w:p>
    <w:p w14:paraId="63F2A196" w14:textId="77777777" w:rsidR="00B27293" w:rsidRDefault="00A2661A">
      <w:pPr>
        <w:pStyle w:val="ListBullet"/>
      </w:pPr>
      <w:r>
        <w:t>5. Environment Setup</w:t>
      </w:r>
    </w:p>
    <w:p w14:paraId="6E2DEAF4" w14:textId="77777777" w:rsidR="00B27293" w:rsidRDefault="00A2661A">
      <w:pPr>
        <w:pStyle w:val="ListBullet"/>
      </w:pPr>
      <w:r>
        <w:t>6. Technology Stack</w:t>
      </w:r>
    </w:p>
    <w:p w14:paraId="729B8F52" w14:textId="77777777" w:rsidR="00B27293" w:rsidRDefault="00A2661A">
      <w:pPr>
        <w:pStyle w:val="ListBullet"/>
      </w:pPr>
      <w:r>
        <w:t>7. Model Research and Selection</w:t>
      </w:r>
    </w:p>
    <w:p w14:paraId="54D62038" w14:textId="77777777" w:rsidR="00B27293" w:rsidRDefault="00A2661A">
      <w:pPr>
        <w:pStyle w:val="ListBullet"/>
      </w:pPr>
      <w:r>
        <w:t>8. Application Architecture</w:t>
      </w:r>
    </w:p>
    <w:p w14:paraId="359EDFAF" w14:textId="77777777" w:rsidR="00B27293" w:rsidRDefault="00A2661A">
      <w:pPr>
        <w:pStyle w:val="ListBullet"/>
      </w:pPr>
      <w:r>
        <w:t>9. Project Workflow</w:t>
      </w:r>
    </w:p>
    <w:p w14:paraId="2AF80029" w14:textId="77777777" w:rsidR="00B27293" w:rsidRDefault="00A2661A">
      <w:pPr>
        <w:pStyle w:val="ListBullet"/>
      </w:pPr>
      <w:r>
        <w:t>10. Database Design</w:t>
      </w:r>
    </w:p>
    <w:p w14:paraId="072AF898" w14:textId="77777777" w:rsidR="00B27293" w:rsidRDefault="00A2661A">
      <w:pPr>
        <w:pStyle w:val="ListBullet"/>
      </w:pPr>
      <w:r>
        <w:t>11. Entity Relationship Diagram</w:t>
      </w:r>
    </w:p>
    <w:p w14:paraId="168F8E94" w14:textId="77777777" w:rsidR="00B27293" w:rsidRDefault="00A2661A">
      <w:pPr>
        <w:pStyle w:val="ListBullet"/>
      </w:pPr>
      <w:r>
        <w:t>12. Data Schema</w:t>
      </w:r>
    </w:p>
    <w:p w14:paraId="1C5D6F74" w14:textId="77777777" w:rsidR="00B27293" w:rsidRDefault="00A2661A">
      <w:pPr>
        <w:pStyle w:val="ListBullet"/>
      </w:pPr>
      <w:r>
        <w:t>13. Backend Development</w:t>
      </w:r>
    </w:p>
    <w:p w14:paraId="478964A5" w14:textId="77777777" w:rsidR="00B27293" w:rsidRDefault="00A2661A">
      <w:pPr>
        <w:pStyle w:val="ListBullet"/>
      </w:pPr>
      <w:r>
        <w:t>14. Frontend Development</w:t>
      </w:r>
    </w:p>
    <w:p w14:paraId="7CE6EDEC" w14:textId="77777777" w:rsidR="00B27293" w:rsidRDefault="00A2661A">
      <w:pPr>
        <w:pStyle w:val="ListBullet"/>
      </w:pPr>
      <w:r>
        <w:t>15. Testing and Validation</w:t>
      </w:r>
    </w:p>
    <w:p w14:paraId="42426AB9" w14:textId="77777777" w:rsidR="00B27293" w:rsidRDefault="00A2661A">
      <w:pPr>
        <w:pStyle w:val="ListBullet"/>
      </w:pPr>
      <w:r>
        <w:t>16. Deployment</w:t>
      </w:r>
    </w:p>
    <w:p w14:paraId="09051BF1" w14:textId="77777777" w:rsidR="00B27293" w:rsidRDefault="00A2661A">
      <w:pPr>
        <w:pStyle w:val="ListBullet"/>
      </w:pPr>
      <w:r>
        <w:t>17. Results and Discussion</w:t>
      </w:r>
    </w:p>
    <w:p w14:paraId="240DB323" w14:textId="77777777" w:rsidR="00B27293" w:rsidRDefault="00A2661A">
      <w:pPr>
        <w:pStyle w:val="ListBullet"/>
      </w:pPr>
      <w:r>
        <w:t>18. Team Contributions</w:t>
      </w:r>
    </w:p>
    <w:p w14:paraId="3C9DFD3D" w14:textId="77777777" w:rsidR="00B27293" w:rsidRDefault="00A2661A">
      <w:pPr>
        <w:pStyle w:val="ListBullet"/>
      </w:pPr>
      <w:r>
        <w:t>19. Future Enhancements</w:t>
      </w:r>
    </w:p>
    <w:p w14:paraId="1408D77E" w14:textId="77777777" w:rsidR="00B27293" w:rsidRDefault="00A2661A">
      <w:pPr>
        <w:pStyle w:val="ListBullet"/>
      </w:pPr>
      <w:r>
        <w:t>20. Conclusion</w:t>
      </w:r>
    </w:p>
    <w:p w14:paraId="323FB772" w14:textId="77777777" w:rsidR="00B27293" w:rsidRDefault="00A2661A">
      <w:pPr>
        <w:pStyle w:val="ListBullet"/>
      </w:pPr>
      <w:r>
        <w:t>21. References</w:t>
      </w:r>
    </w:p>
    <w:p w14:paraId="516D4C81" w14:textId="77777777" w:rsidR="00B27293" w:rsidRDefault="00A2661A">
      <w:r>
        <w:br w:type="page"/>
      </w:r>
    </w:p>
    <w:p w14:paraId="691CE4A0" w14:textId="77777777" w:rsidR="00B27293" w:rsidRDefault="00A2661A">
      <w:pPr>
        <w:pStyle w:val="Heading1"/>
      </w:pPr>
      <w:r>
        <w:lastRenderedPageBreak/>
        <w:t>1. INTRODUCTION</w:t>
      </w:r>
    </w:p>
    <w:p w14:paraId="147BC052" w14:textId="77777777" w:rsidR="00B27293" w:rsidRDefault="00A2661A">
      <w:pPr>
        <w:jc w:val="both"/>
      </w:pPr>
      <w:r>
        <w:t>Networking plays an essential role in building professional relationships, discovering career opportunities, and exchanging knowledge among individuals. However, initiating meaningful conversations with strangers during conferences, seminars, career fairs, and networking events is often challenging, especially for students and professionals who are new to such environments.</w:t>
      </w:r>
    </w:p>
    <w:p w14:paraId="6A8DB65E" w14:textId="77777777" w:rsidR="00B27293" w:rsidRDefault="00A2661A">
      <w:pPr>
        <w:jc w:val="both"/>
      </w:pPr>
      <w:r>
        <w:t>The Personalized Networking Assistant is an Artificial Intelligence (AI) based application that helps users initiate professional conversations confidently. The application analyzes the event description, understands the context of the event, identifies important themes, and generates personalized conversation starters that match the user's background and interests.</w:t>
      </w:r>
    </w:p>
    <w:p w14:paraId="599A3746" w14:textId="77777777" w:rsidR="00B27293" w:rsidRDefault="00A2661A">
      <w:pPr>
        <w:jc w:val="both"/>
      </w:pPr>
      <w:r>
        <w:t>Unlike traditional chatbot applications, this project focuses on real-world networking scenarios. Instead of answering questions, the application prepares users before they interact with other participants by suggesting relevant conversation topics.</w:t>
      </w:r>
    </w:p>
    <w:p w14:paraId="0C474D54" w14:textId="77777777" w:rsidR="00B27293" w:rsidRDefault="00A2661A">
      <w:pPr>
        <w:jc w:val="both"/>
      </w:pPr>
      <w:r>
        <w:t>The project combines modern Natural Language Processing (NLP) techniques with transformer-based language models to create an intelligent assistant capable of understanding event context and producing engaging conversation suggestions.</w:t>
      </w:r>
    </w:p>
    <w:p w14:paraId="266E3B47" w14:textId="77777777" w:rsidR="00B27293" w:rsidRDefault="00A2661A">
      <w:pPr>
        <w:jc w:val="both"/>
      </w:pPr>
      <w:r>
        <w:t>To improve reliability, every generated topic can also be verified using Wikipedia, allowing users to receive factually supported information before starting conversations.</w:t>
      </w:r>
    </w:p>
    <w:p w14:paraId="6DE4C943" w14:textId="77777777" w:rsidR="00B27293" w:rsidRDefault="00A2661A">
      <w:r>
        <w:br w:type="page"/>
      </w:r>
    </w:p>
    <w:p w14:paraId="7D0A1190" w14:textId="77777777" w:rsidR="00B27293" w:rsidRDefault="00A2661A">
      <w:pPr>
        <w:pStyle w:val="Heading1"/>
      </w:pPr>
      <w:r>
        <w:lastRenderedPageBreak/>
        <w:t>2. PROJECT OBJECTIVES</w:t>
      </w:r>
    </w:p>
    <w:p w14:paraId="0650B5D4" w14:textId="77777777" w:rsidR="00B27293" w:rsidRDefault="00A2661A">
      <w:pPr>
        <w:jc w:val="both"/>
      </w:pPr>
      <w:r>
        <w:t>The primary objective of this project is to simplify professional networking by providing users with AI-generated conversation starters based on event information and user profiles.</w:t>
      </w:r>
    </w:p>
    <w:p w14:paraId="615C4ADF" w14:textId="77777777" w:rsidR="00B27293" w:rsidRDefault="00A2661A">
      <w:pPr>
        <w:pStyle w:val="ListBullet"/>
      </w:pPr>
      <w:r>
        <w:t>Develop an AI-powered networking assistant for professional events.</w:t>
      </w:r>
    </w:p>
    <w:p w14:paraId="2CB14A71" w14:textId="77777777" w:rsidR="00B27293" w:rsidRDefault="00A2661A">
      <w:pPr>
        <w:pStyle w:val="ListBullet"/>
      </w:pPr>
      <w:r>
        <w:t>Analyze event descriptions automatically using transformer models.</w:t>
      </w:r>
    </w:p>
    <w:p w14:paraId="2881AD70" w14:textId="77777777" w:rsidR="00B27293" w:rsidRDefault="00A2661A">
      <w:pPr>
        <w:pStyle w:val="ListBullet"/>
      </w:pPr>
      <w:r>
        <w:t>Extract important themes and topics from networking events.</w:t>
      </w:r>
    </w:p>
    <w:p w14:paraId="11E77A1B" w14:textId="77777777" w:rsidR="00B27293" w:rsidRDefault="00A2661A">
      <w:pPr>
        <w:pStyle w:val="ListBullet"/>
      </w:pPr>
      <w:r>
        <w:t>Generate personalized conversation starters using GPT-2 Small.</w:t>
      </w:r>
    </w:p>
    <w:p w14:paraId="78441E2B" w14:textId="77777777" w:rsidR="00B27293" w:rsidRDefault="00A2661A">
      <w:pPr>
        <w:pStyle w:val="ListBullet"/>
      </w:pPr>
      <w:r>
        <w:t>Verify generated facts using Wikipedia APIs.</w:t>
      </w:r>
    </w:p>
    <w:p w14:paraId="684658F2" w14:textId="77777777" w:rsidR="00B27293" w:rsidRDefault="00A2661A">
      <w:pPr>
        <w:pStyle w:val="ListBullet"/>
      </w:pPr>
      <w:r>
        <w:t>Provide an easy-to-use Streamlit-based interface.</w:t>
      </w:r>
    </w:p>
    <w:p w14:paraId="6DCF2988" w14:textId="77777777" w:rsidR="00B27293" w:rsidRDefault="00A2661A">
      <w:pPr>
        <w:pStyle w:val="ListBullet"/>
      </w:pPr>
      <w:r>
        <w:t>Implement a modular FastAPI backend architecture.</w:t>
      </w:r>
    </w:p>
    <w:p w14:paraId="3F793CA5" w14:textId="77777777" w:rsidR="00B27293" w:rsidRDefault="00A2661A">
      <w:pPr>
        <w:pStyle w:val="ListBullet"/>
      </w:pPr>
      <w:r>
        <w:t>Maintain conversation history and user feedback.</w:t>
      </w:r>
    </w:p>
    <w:p w14:paraId="291851B2" w14:textId="77777777" w:rsidR="00B27293" w:rsidRDefault="00A2661A">
      <w:pPr>
        <w:pStyle w:val="ListBullet"/>
      </w:pPr>
      <w:r>
        <w:t>Design a scalable application architecture for future extensions.</w:t>
      </w:r>
    </w:p>
    <w:p w14:paraId="2502E5A5" w14:textId="77777777" w:rsidR="00B27293" w:rsidRDefault="00A2661A">
      <w:pPr>
        <w:pStyle w:val="ListBullet"/>
      </w:pPr>
      <w:r>
        <w:t>Create a reusable AI framework for networking assistance.</w:t>
      </w:r>
    </w:p>
    <w:p w14:paraId="7B30A575" w14:textId="77777777" w:rsidR="00B27293" w:rsidRDefault="00A2661A">
      <w:r>
        <w:br w:type="page"/>
      </w:r>
    </w:p>
    <w:p w14:paraId="14487464" w14:textId="77777777" w:rsidR="00B27293" w:rsidRDefault="00A2661A">
      <w:pPr>
        <w:pStyle w:val="Heading1"/>
      </w:pPr>
      <w:r>
        <w:lastRenderedPageBreak/>
        <w:t>3. LITERATURE REVIEW</w:t>
      </w:r>
    </w:p>
    <w:p w14:paraId="3AA5CF9C" w14:textId="77777777" w:rsidR="00B27293" w:rsidRDefault="00A2661A">
      <w:pPr>
        <w:jc w:val="both"/>
      </w:pPr>
      <w:r>
        <w:t>Recent advances in Artificial Intelligence have significantly improved Natural Language Processing applications. Large language models and transformer architectures have demonstrated excellent performance in text classification, text generation, summarization, and question answering.</w:t>
      </w:r>
    </w:p>
    <w:p w14:paraId="061A5EC1" w14:textId="77777777" w:rsidR="00B27293" w:rsidRDefault="00A2661A">
      <w:pPr>
        <w:jc w:val="both"/>
      </w:pPr>
      <w:r>
        <w:t>Google introduced the Transformer architecture, which replaced traditional recurrent neural networks with attention mechanisms. This innovation enabled models to understand long-range dependencies more efficiently.</w:t>
      </w:r>
    </w:p>
    <w:p w14:paraId="3CB1C5BD" w14:textId="77777777" w:rsidR="00B27293" w:rsidRDefault="00A2661A">
      <w:pPr>
        <w:jc w:val="both"/>
      </w:pPr>
      <w:r>
        <w:t>BERT introduced bidirectional language understanding, enabling highly accurate contextual text representation. DistilBERT is a compressed version of BERT that provides similar performance while requiring significantly fewer computational resources.</w:t>
      </w:r>
    </w:p>
    <w:p w14:paraId="0AFBC346" w14:textId="77777777" w:rsidR="00B27293" w:rsidRDefault="00A2661A">
      <w:pPr>
        <w:jc w:val="both"/>
      </w:pPr>
      <w:r>
        <w:t>GPT-2 demonstrated the ability of transformer decoder models to generate coherent human-like text from simple prompts. Although larger language models exist today, GPT-2 Small remains lightweight and suitable for educational and local deployment purposes.</w:t>
      </w:r>
    </w:p>
    <w:p w14:paraId="777EFF36" w14:textId="77777777" w:rsidR="00B27293" w:rsidRDefault="00A2661A">
      <w:pPr>
        <w:jc w:val="both"/>
      </w:pPr>
      <w:r>
        <w:t>FastAPI has become one of the most popular Python frameworks for building REST APIs due to its high performance, automatic documentation generation, and asynchronous request handling.</w:t>
      </w:r>
    </w:p>
    <w:p w14:paraId="5E11AFF4" w14:textId="77777777" w:rsidR="00B27293" w:rsidRDefault="00A2661A">
      <w:pPr>
        <w:jc w:val="both"/>
      </w:pPr>
      <w:r>
        <w:t>Streamlit provides an efficient framework for rapidly developing interactive web applications using Python without requiring traditional frontend technologies such as HTML, CSS, or JavaScript.</w:t>
      </w:r>
    </w:p>
    <w:p w14:paraId="67980EDC" w14:textId="77777777" w:rsidR="00B27293" w:rsidRDefault="00A2661A">
      <w:r>
        <w:br w:type="page"/>
      </w:r>
    </w:p>
    <w:p w14:paraId="4F7F0B5A" w14:textId="77777777" w:rsidR="00B27293" w:rsidRDefault="00A2661A">
      <w:pPr>
        <w:pStyle w:val="Heading1"/>
      </w:pPr>
      <w:r>
        <w:lastRenderedPageBreak/>
        <w:t>4. SYSTEM REQUIREMENTS</w:t>
      </w:r>
    </w:p>
    <w:p w14:paraId="57E35815" w14:textId="77777777" w:rsidR="00B27293" w:rsidRDefault="00A2661A">
      <w:pPr>
        <w:pStyle w:val="Heading2"/>
      </w:pPr>
      <w:r>
        <w:t>4.1 Hardware Requirements</w:t>
      </w:r>
    </w:p>
    <w:p w14:paraId="47B6F60B" w14:textId="77777777" w:rsidR="00B27293" w:rsidRDefault="00A2661A">
      <w:pPr>
        <w:pStyle w:val="ListBullet"/>
      </w:pPr>
      <w:r>
        <w:t>Intel Core i3 Processor or higher</w:t>
      </w:r>
    </w:p>
    <w:p w14:paraId="5109EAB9" w14:textId="77777777" w:rsidR="00B27293" w:rsidRDefault="00A2661A">
      <w:pPr>
        <w:pStyle w:val="ListBullet"/>
      </w:pPr>
      <w:r>
        <w:t>Minimum 8 GB RAM</w:t>
      </w:r>
    </w:p>
    <w:p w14:paraId="047E962D" w14:textId="77777777" w:rsidR="00B27293" w:rsidRDefault="00A2661A">
      <w:pPr>
        <w:pStyle w:val="ListBullet"/>
      </w:pPr>
      <w:r>
        <w:t>20 GB Available Disk Space</w:t>
      </w:r>
    </w:p>
    <w:p w14:paraId="0753DD18" w14:textId="77777777" w:rsidR="00B27293" w:rsidRDefault="00A2661A">
      <w:pPr>
        <w:pStyle w:val="ListBullet"/>
      </w:pPr>
      <w:r>
        <w:t>Stable Internet Connection</w:t>
      </w:r>
    </w:p>
    <w:p w14:paraId="3755A3A8" w14:textId="77777777" w:rsidR="00B27293" w:rsidRDefault="00A2661A">
      <w:pPr>
        <w:pStyle w:val="ListBullet"/>
      </w:pPr>
      <w:r>
        <w:t>Windows 10 or Windows 11 (64-bit)</w:t>
      </w:r>
    </w:p>
    <w:p w14:paraId="6B7437E0" w14:textId="77777777" w:rsidR="00B27293" w:rsidRDefault="00A2661A">
      <w:pPr>
        <w:pStyle w:val="Heading2"/>
      </w:pPr>
      <w:r>
        <w:t>4.2 Software Requirements</w:t>
      </w:r>
    </w:p>
    <w:p w14:paraId="64907007" w14:textId="77777777" w:rsidR="00B27293" w:rsidRDefault="00A2661A">
      <w:pPr>
        <w:pStyle w:val="ListBullet"/>
      </w:pPr>
      <w:r>
        <w:t>Python 3.11 or later</w:t>
      </w:r>
    </w:p>
    <w:p w14:paraId="1426ACDD" w14:textId="77777777" w:rsidR="00B27293" w:rsidRDefault="00A2661A">
      <w:pPr>
        <w:pStyle w:val="ListBullet"/>
      </w:pPr>
      <w:r>
        <w:t>Visual Studio Code</w:t>
      </w:r>
    </w:p>
    <w:p w14:paraId="2AC2587A" w14:textId="77777777" w:rsidR="00B27293" w:rsidRDefault="00A2661A">
      <w:pPr>
        <w:pStyle w:val="ListBullet"/>
      </w:pPr>
      <w:r>
        <w:t>Git</w:t>
      </w:r>
    </w:p>
    <w:p w14:paraId="7CC91104" w14:textId="77777777" w:rsidR="00B27293" w:rsidRDefault="00A2661A">
      <w:pPr>
        <w:pStyle w:val="ListBullet"/>
      </w:pPr>
      <w:r>
        <w:t>FastAPI</w:t>
      </w:r>
    </w:p>
    <w:p w14:paraId="489EB858" w14:textId="77777777" w:rsidR="00B27293" w:rsidRDefault="00A2661A">
      <w:pPr>
        <w:pStyle w:val="ListBullet"/>
      </w:pPr>
      <w:r>
        <w:t>Streamlit</w:t>
      </w:r>
    </w:p>
    <w:p w14:paraId="0C12E568" w14:textId="77777777" w:rsidR="00B27293" w:rsidRDefault="00A2661A">
      <w:pPr>
        <w:pStyle w:val="ListBullet"/>
      </w:pPr>
      <w:r>
        <w:t>Transformers Library</w:t>
      </w:r>
    </w:p>
    <w:p w14:paraId="4BF78DAA" w14:textId="77777777" w:rsidR="00B27293" w:rsidRDefault="00A2661A">
      <w:pPr>
        <w:pStyle w:val="ListBullet"/>
      </w:pPr>
      <w:r>
        <w:t>PyTorch</w:t>
      </w:r>
    </w:p>
    <w:p w14:paraId="73028626" w14:textId="77777777" w:rsidR="00B27293" w:rsidRDefault="00A2661A">
      <w:pPr>
        <w:pStyle w:val="ListBullet"/>
      </w:pPr>
      <w:r>
        <w:t>Wikipedia API</w:t>
      </w:r>
    </w:p>
    <w:p w14:paraId="42E16660" w14:textId="77777777" w:rsidR="00B27293" w:rsidRDefault="00A2661A">
      <w:pPr>
        <w:pStyle w:val="ListBullet"/>
      </w:pPr>
      <w:r>
        <w:t>Uvicorn</w:t>
      </w:r>
    </w:p>
    <w:p w14:paraId="5C215368" w14:textId="77777777" w:rsidR="00B27293" w:rsidRDefault="00A2661A">
      <w:pPr>
        <w:pStyle w:val="ListBullet"/>
      </w:pPr>
      <w:r>
        <w:t>Python Virtual Environment</w:t>
      </w:r>
    </w:p>
    <w:p w14:paraId="05899128" w14:textId="77777777" w:rsidR="00B27293" w:rsidRDefault="00A2661A">
      <w:pPr>
        <w:pStyle w:val="Heading2"/>
      </w:pPr>
      <w:r>
        <w:t>4.3 Development Tools</w:t>
      </w:r>
    </w:p>
    <w:p w14:paraId="09924CE1" w14:textId="77777777" w:rsidR="00B27293" w:rsidRDefault="00A2661A">
      <w:pPr>
        <w:pStyle w:val="ListBullet"/>
      </w:pPr>
      <w:r>
        <w:t>VS Code IDE</w:t>
      </w:r>
    </w:p>
    <w:p w14:paraId="4C9C00B2" w14:textId="77777777" w:rsidR="00B27293" w:rsidRDefault="00A2661A">
      <w:pPr>
        <w:pStyle w:val="ListBullet"/>
      </w:pPr>
      <w:r>
        <w:t>GitHub</w:t>
      </w:r>
    </w:p>
    <w:p w14:paraId="17D385E8" w14:textId="77777777" w:rsidR="00B27293" w:rsidRDefault="00A2661A">
      <w:pPr>
        <w:pStyle w:val="ListBullet"/>
      </w:pPr>
      <w:r>
        <w:t>Command Prompt</w:t>
      </w:r>
    </w:p>
    <w:p w14:paraId="28C4D592" w14:textId="77777777" w:rsidR="00B27293" w:rsidRDefault="00A2661A">
      <w:pPr>
        <w:pStyle w:val="ListBullet"/>
      </w:pPr>
      <w:r>
        <w:t>Python Package Installer (pip)</w:t>
      </w:r>
    </w:p>
    <w:p w14:paraId="22421609" w14:textId="77777777" w:rsidR="00B27293" w:rsidRDefault="00A2661A">
      <w:pPr>
        <w:pStyle w:val="ListBullet"/>
      </w:pPr>
      <w:r>
        <w:t>Hugging Face Transformers</w:t>
      </w:r>
    </w:p>
    <w:p w14:paraId="5C54227F" w14:textId="77777777" w:rsidR="00B27293" w:rsidRDefault="00A2661A">
      <w:pPr>
        <w:pStyle w:val="ListBullet"/>
      </w:pPr>
      <w:r>
        <w:t>Google Chrome</w:t>
      </w:r>
    </w:p>
    <w:p w14:paraId="22BC4A10" w14:textId="77777777" w:rsidR="00B27293" w:rsidRDefault="00A2661A">
      <w:r>
        <w:br w:type="page"/>
      </w:r>
    </w:p>
    <w:p w14:paraId="2C721F2E" w14:textId="77777777" w:rsidR="00B27293" w:rsidRDefault="00A2661A">
      <w:pPr>
        <w:pStyle w:val="Heading1"/>
      </w:pPr>
      <w:r>
        <w:lastRenderedPageBreak/>
        <w:t>5. ENVIRONMENT SETUP</w:t>
      </w:r>
    </w:p>
    <w:p w14:paraId="3122F99C" w14:textId="77777777" w:rsidR="00B27293" w:rsidRDefault="00A2661A">
      <w:pPr>
        <w:jc w:val="both"/>
      </w:pPr>
      <w:r>
        <w:t>Before running the application, the development environment must be configured properly. This involves installing Python, Git, Visual Studio Code, and all required project dependencies.</w:t>
      </w:r>
    </w:p>
    <w:p w14:paraId="25CE9D9B" w14:textId="77777777" w:rsidR="00B27293" w:rsidRDefault="00A2661A">
      <w:pPr>
        <w:pStyle w:val="Heading2"/>
      </w:pPr>
      <w:r>
        <w:t>Step 1 : Install Python</w:t>
      </w:r>
    </w:p>
    <w:p w14:paraId="0281052D" w14:textId="77777777" w:rsidR="00B27293" w:rsidRDefault="00A2661A">
      <w:pPr>
        <w:jc w:val="both"/>
      </w:pPr>
      <w:r>
        <w:t>Download Python from the official Python website and install it on your Windows system. During installation, enable the 'Add Python to PATH' option.</w:t>
      </w:r>
    </w:p>
    <w:p w14:paraId="2AB035DD" w14:textId="77777777" w:rsidR="00B27293" w:rsidRDefault="00A2661A">
      <w:pPr>
        <w:pStyle w:val="Heading2"/>
      </w:pPr>
      <w:r>
        <w:t>Step 2 : Verify Python Installation</w:t>
      </w:r>
    </w:p>
    <w:p w14:paraId="450F20B3" w14:textId="77777777" w:rsidR="00B27293" w:rsidRDefault="00A2661A">
      <w:pPr>
        <w:pStyle w:val="IntenseQuote"/>
      </w:pPr>
      <w:r>
        <w:t>python --version</w:t>
      </w:r>
    </w:p>
    <w:p w14:paraId="70665375" w14:textId="77777777" w:rsidR="00B27293" w:rsidRDefault="00A2661A">
      <w:pPr>
        <w:jc w:val="both"/>
      </w:pPr>
      <w:r>
        <w:t>If Python is installed successfully, the installed version number will be displayed.</w:t>
      </w:r>
    </w:p>
    <w:p w14:paraId="209CA6F1" w14:textId="77777777" w:rsidR="00B27293" w:rsidRDefault="00A2661A">
      <w:pPr>
        <w:pStyle w:val="Heading2"/>
      </w:pPr>
      <w:r>
        <w:t>Step 3 : Install Git</w:t>
      </w:r>
    </w:p>
    <w:p w14:paraId="34BD33B5" w14:textId="77777777" w:rsidR="00B27293" w:rsidRDefault="00A2661A">
      <w:pPr>
        <w:jc w:val="both"/>
      </w:pPr>
      <w:r>
        <w:t>Download Git from the official Git website and install it using the default settings.</w:t>
      </w:r>
    </w:p>
    <w:p w14:paraId="59757D85" w14:textId="77777777" w:rsidR="00B27293" w:rsidRDefault="00A2661A">
      <w:pPr>
        <w:pStyle w:val="IntenseQuote"/>
      </w:pPr>
      <w:r>
        <w:t>git --version</w:t>
      </w:r>
    </w:p>
    <w:p w14:paraId="0B5D3E32" w14:textId="77777777" w:rsidR="00B27293" w:rsidRDefault="00A2661A">
      <w:pPr>
        <w:pStyle w:val="Heading2"/>
      </w:pPr>
      <w:r>
        <w:t>Step 4 : Install Visual Studio Code</w:t>
      </w:r>
    </w:p>
    <w:p w14:paraId="1327C6B4" w14:textId="77777777" w:rsidR="00B27293" w:rsidRDefault="00A2661A">
      <w:pPr>
        <w:jc w:val="both"/>
      </w:pPr>
      <w:r>
        <w:t>Install Visual Studio Code and add the Python extension from the Extensions Marketplace.</w:t>
      </w:r>
    </w:p>
    <w:p w14:paraId="77FEA641" w14:textId="77777777" w:rsidR="00B27293" w:rsidRDefault="00A2661A">
      <w:pPr>
        <w:pStyle w:val="Heading2"/>
      </w:pPr>
      <w:r>
        <w:t>Step 5 : Create Virtual Environment</w:t>
      </w:r>
    </w:p>
    <w:p w14:paraId="7F3CF4A9" w14:textId="77777777" w:rsidR="00B27293" w:rsidRDefault="00A2661A">
      <w:pPr>
        <w:pStyle w:val="IntenseQuote"/>
      </w:pPr>
      <w:r>
        <w:t>python -m venv venv</w:t>
      </w:r>
    </w:p>
    <w:p w14:paraId="6082EAB5" w14:textId="77777777" w:rsidR="00B27293" w:rsidRDefault="00A2661A">
      <w:pPr>
        <w:pStyle w:val="IntenseQuote"/>
      </w:pPr>
      <w:r>
        <w:t>venv\Scripts\activate</w:t>
      </w:r>
    </w:p>
    <w:p w14:paraId="19731093" w14:textId="77777777" w:rsidR="00B27293" w:rsidRDefault="00A2661A">
      <w:pPr>
        <w:pStyle w:val="Heading2"/>
      </w:pPr>
      <w:r>
        <w:t>Step 6 : Install Required Libraries</w:t>
      </w:r>
    </w:p>
    <w:p w14:paraId="6E4FA3AD" w14:textId="77777777" w:rsidR="00B27293" w:rsidRDefault="00A2661A">
      <w:pPr>
        <w:pStyle w:val="IntenseQuote"/>
      </w:pPr>
      <w:r>
        <w:t>pip install -r requirements.txt</w:t>
      </w:r>
    </w:p>
    <w:p w14:paraId="0047209C" w14:textId="77777777" w:rsidR="00B27293" w:rsidRDefault="00A2661A">
      <w:pPr>
        <w:jc w:val="both"/>
      </w:pPr>
      <w:r>
        <w:t>If the requirements file is unavailable, install the required libraries manually using pip.</w:t>
      </w:r>
    </w:p>
    <w:p w14:paraId="43BA9E6B" w14:textId="77777777" w:rsidR="00B27293" w:rsidRDefault="00A2661A">
      <w:pPr>
        <w:pStyle w:val="ListBullet"/>
      </w:pPr>
      <w:r>
        <w:t>streamlit</w:t>
      </w:r>
    </w:p>
    <w:p w14:paraId="695C4CFB" w14:textId="77777777" w:rsidR="00B27293" w:rsidRDefault="00A2661A">
      <w:pPr>
        <w:pStyle w:val="ListBullet"/>
      </w:pPr>
      <w:r>
        <w:t>fastapi</w:t>
      </w:r>
    </w:p>
    <w:p w14:paraId="150226CE" w14:textId="77777777" w:rsidR="00B27293" w:rsidRDefault="00A2661A">
      <w:pPr>
        <w:pStyle w:val="ListBullet"/>
      </w:pPr>
      <w:r>
        <w:t>uvicorn</w:t>
      </w:r>
    </w:p>
    <w:p w14:paraId="0E977CB6" w14:textId="77777777" w:rsidR="00B27293" w:rsidRDefault="00A2661A">
      <w:pPr>
        <w:pStyle w:val="ListBullet"/>
      </w:pPr>
      <w:r>
        <w:t>transformers</w:t>
      </w:r>
    </w:p>
    <w:p w14:paraId="64981DB8" w14:textId="77777777" w:rsidR="00B27293" w:rsidRDefault="00A2661A">
      <w:pPr>
        <w:pStyle w:val="ListBullet"/>
      </w:pPr>
      <w:r>
        <w:t>torch</w:t>
      </w:r>
    </w:p>
    <w:p w14:paraId="3AB90040" w14:textId="77777777" w:rsidR="00B27293" w:rsidRDefault="00A2661A">
      <w:pPr>
        <w:pStyle w:val="ListBullet"/>
      </w:pPr>
      <w:r>
        <w:t>requests</w:t>
      </w:r>
    </w:p>
    <w:p w14:paraId="664B5A02" w14:textId="77777777" w:rsidR="00B27293" w:rsidRDefault="00A2661A">
      <w:pPr>
        <w:pStyle w:val="ListBullet"/>
      </w:pPr>
      <w:r>
        <w:t>wikipedia-api</w:t>
      </w:r>
    </w:p>
    <w:p w14:paraId="73C8F8DB" w14:textId="77777777" w:rsidR="00B27293" w:rsidRDefault="00A2661A">
      <w:pPr>
        <w:pStyle w:val="ListBullet"/>
      </w:pPr>
      <w:r>
        <w:t>pytest</w:t>
      </w:r>
    </w:p>
    <w:p w14:paraId="7FFFEC9B" w14:textId="77777777" w:rsidR="00B27293" w:rsidRDefault="00A2661A">
      <w:pPr>
        <w:pStyle w:val="ListBullet"/>
      </w:pPr>
      <w:r>
        <w:lastRenderedPageBreak/>
        <w:t>httpx</w:t>
      </w:r>
    </w:p>
    <w:p w14:paraId="1824EAAD" w14:textId="77777777" w:rsidR="00B27293" w:rsidRDefault="00A2661A">
      <w:r>
        <w:br w:type="page"/>
      </w:r>
    </w:p>
    <w:p w14:paraId="5B4BA5C5" w14:textId="77777777" w:rsidR="00B27293" w:rsidRDefault="00A2661A">
      <w:pPr>
        <w:pStyle w:val="Heading1"/>
      </w:pPr>
      <w:r>
        <w:lastRenderedPageBreak/>
        <w:t>6. TECHNOLOGY STACK</w:t>
      </w:r>
    </w:p>
    <w:p w14:paraId="002355E1" w14:textId="77777777" w:rsidR="00B27293" w:rsidRDefault="00A2661A">
      <w:pPr>
        <w:jc w:val="both"/>
      </w:pPr>
      <w:r>
        <w:t>The Personalized Networking Assistant was developed using a modern technology stack consisting of Python-based frameworks, AI models, REST APIs, and Natural Language Processing libraries. Each technology was selected based on performance, simplicity, scalability, and community support.</w:t>
      </w:r>
    </w:p>
    <w:p w14:paraId="66A24E03" w14:textId="77777777" w:rsidR="00B27293" w:rsidRDefault="00A2661A">
      <w:pPr>
        <w:pStyle w:val="Heading2"/>
      </w:pPr>
      <w:r>
        <w:t>6.1 Programming Language</w:t>
      </w:r>
    </w:p>
    <w:p w14:paraId="7B97A88C" w14:textId="77777777" w:rsidR="00B27293" w:rsidRDefault="00A2661A">
      <w:pPr>
        <w:jc w:val="both"/>
      </w:pPr>
      <w:r>
        <w:t>Python was selected as the primary programming language because of its simplicity, extensive AI ecosystem, and excellent support for machine learning and web application development.</w:t>
      </w:r>
    </w:p>
    <w:p w14:paraId="0429FAD3" w14:textId="77777777" w:rsidR="00B27293" w:rsidRDefault="00A2661A">
      <w:pPr>
        <w:pStyle w:val="Heading2"/>
      </w:pPr>
      <w:r>
        <w:t>6.2 Backend Framework - FastAPI</w:t>
      </w:r>
    </w:p>
    <w:p w14:paraId="59881CC9" w14:textId="77777777" w:rsidR="00B27293" w:rsidRDefault="00A2661A">
      <w:pPr>
        <w:jc w:val="both"/>
      </w:pPr>
      <w:r>
        <w:t>FastAPI is a modern Python framework used for developing REST APIs. It provides automatic API documentation, asynchronous request handling, high performance, and simple route management.</w:t>
      </w:r>
    </w:p>
    <w:p w14:paraId="55C52455" w14:textId="77777777" w:rsidR="00B27293" w:rsidRDefault="00A2661A">
      <w:pPr>
        <w:pStyle w:val="ListBullet"/>
      </w:pPr>
      <w:r>
        <w:t>High Performance</w:t>
      </w:r>
    </w:p>
    <w:p w14:paraId="070FBE81" w14:textId="77777777" w:rsidR="00B27293" w:rsidRDefault="00A2661A">
      <w:pPr>
        <w:pStyle w:val="ListBullet"/>
      </w:pPr>
      <w:r>
        <w:t>Automatic Swagger Documentation</w:t>
      </w:r>
    </w:p>
    <w:p w14:paraId="020C0461" w14:textId="77777777" w:rsidR="00B27293" w:rsidRDefault="00A2661A">
      <w:pPr>
        <w:pStyle w:val="ListBullet"/>
      </w:pPr>
      <w:r>
        <w:t>Asynchronous Processing</w:t>
      </w:r>
    </w:p>
    <w:p w14:paraId="2210A27B" w14:textId="77777777" w:rsidR="00B27293" w:rsidRDefault="00A2661A">
      <w:pPr>
        <w:pStyle w:val="ListBullet"/>
      </w:pPr>
      <w:r>
        <w:t>Easy API Development</w:t>
      </w:r>
    </w:p>
    <w:p w14:paraId="733606B9" w14:textId="77777777" w:rsidR="00B27293" w:rsidRDefault="00A2661A">
      <w:pPr>
        <w:pStyle w:val="ListBullet"/>
      </w:pPr>
      <w:r>
        <w:t>Built-in Data Validation using Pydantic</w:t>
      </w:r>
    </w:p>
    <w:p w14:paraId="7AACE755" w14:textId="77777777" w:rsidR="00B27293" w:rsidRDefault="00A2661A">
      <w:pPr>
        <w:pStyle w:val="Heading2"/>
      </w:pPr>
      <w:r>
        <w:t>6.3 Frontend Framework - Streamlit</w:t>
      </w:r>
    </w:p>
    <w:p w14:paraId="56339918" w14:textId="77777777" w:rsidR="00B27293" w:rsidRDefault="00A2661A">
      <w:pPr>
        <w:jc w:val="both"/>
      </w:pPr>
      <w:r>
        <w:t>Streamlit is used for creating the graphical user interface. It allows developers to build interactive web applications using only Python code without writing HTML, CSS, or JavaScript.</w:t>
      </w:r>
    </w:p>
    <w:p w14:paraId="1485193E" w14:textId="77777777" w:rsidR="00B27293" w:rsidRDefault="00A2661A">
      <w:pPr>
        <w:pStyle w:val="ListBullet"/>
      </w:pPr>
      <w:r>
        <w:t>Interactive Widgets</w:t>
      </w:r>
    </w:p>
    <w:p w14:paraId="51262C19" w14:textId="77777777" w:rsidR="00B27293" w:rsidRDefault="00A2661A">
      <w:pPr>
        <w:pStyle w:val="ListBullet"/>
      </w:pPr>
      <w:r>
        <w:t>Simple UI Development</w:t>
      </w:r>
    </w:p>
    <w:p w14:paraId="4076AD59" w14:textId="77777777" w:rsidR="00B27293" w:rsidRDefault="00A2661A">
      <w:pPr>
        <w:pStyle w:val="ListBullet"/>
      </w:pPr>
      <w:r>
        <w:t>Rapid Prototyping</w:t>
      </w:r>
    </w:p>
    <w:p w14:paraId="23E5093F" w14:textId="77777777" w:rsidR="00B27293" w:rsidRDefault="00A2661A">
      <w:pPr>
        <w:pStyle w:val="ListBullet"/>
      </w:pPr>
      <w:r>
        <w:t>Session State Management</w:t>
      </w:r>
    </w:p>
    <w:p w14:paraId="24A08E87" w14:textId="77777777" w:rsidR="00B27293" w:rsidRDefault="00A2661A">
      <w:pPr>
        <w:pStyle w:val="ListBullet"/>
      </w:pPr>
      <w:r>
        <w:t>Easy Deployment</w:t>
      </w:r>
    </w:p>
    <w:p w14:paraId="3E88A650" w14:textId="77777777" w:rsidR="00B27293" w:rsidRDefault="00A2661A">
      <w:pPr>
        <w:pStyle w:val="Heading2"/>
      </w:pPr>
      <w:r>
        <w:t>6.4 Artificial Intelligence Libraries</w:t>
      </w:r>
    </w:p>
    <w:p w14:paraId="1B6119AA" w14:textId="77777777" w:rsidR="00B27293" w:rsidRDefault="00A2661A">
      <w:pPr>
        <w:pStyle w:val="ListBullet"/>
      </w:pPr>
      <w:r>
        <w:t>Transformers (Hugging Face)</w:t>
      </w:r>
    </w:p>
    <w:p w14:paraId="772256FC" w14:textId="77777777" w:rsidR="00B27293" w:rsidRDefault="00A2661A">
      <w:pPr>
        <w:pStyle w:val="ListBullet"/>
      </w:pPr>
      <w:r>
        <w:t>PyTorch</w:t>
      </w:r>
    </w:p>
    <w:p w14:paraId="7B7005A4" w14:textId="77777777" w:rsidR="00B27293" w:rsidRDefault="00A2661A">
      <w:pPr>
        <w:pStyle w:val="ListBullet"/>
      </w:pPr>
      <w:r>
        <w:t>Wikipedia API</w:t>
      </w:r>
    </w:p>
    <w:p w14:paraId="13956DC6" w14:textId="77777777" w:rsidR="00B27293" w:rsidRDefault="00A2661A">
      <w:pPr>
        <w:pStyle w:val="ListBullet"/>
      </w:pPr>
      <w:r>
        <w:t>Requests Library</w:t>
      </w:r>
    </w:p>
    <w:p w14:paraId="66A10EE2" w14:textId="77777777" w:rsidR="00B27293" w:rsidRDefault="00A2661A">
      <w:pPr>
        <w:pStyle w:val="ListBullet"/>
      </w:pPr>
      <w:r>
        <w:t>JSON</w:t>
      </w:r>
    </w:p>
    <w:p w14:paraId="4BC4D8A8" w14:textId="77777777" w:rsidR="00B27293" w:rsidRDefault="00A2661A">
      <w:pPr>
        <w:pStyle w:val="ListBullet"/>
      </w:pPr>
      <w:r>
        <w:t>Datetime</w:t>
      </w:r>
    </w:p>
    <w:p w14:paraId="59B875BA" w14:textId="77777777" w:rsidR="00B27293" w:rsidRDefault="00A2661A">
      <w:pPr>
        <w:pStyle w:val="Heading2"/>
      </w:pPr>
      <w:r>
        <w:t>6.5 Development Tools</w:t>
      </w:r>
    </w:p>
    <w:p w14:paraId="14895277" w14:textId="77777777" w:rsidR="00B27293" w:rsidRDefault="00A2661A">
      <w:pPr>
        <w:pStyle w:val="ListBullet"/>
      </w:pPr>
      <w:r>
        <w:t>Visual Studio Code</w:t>
      </w:r>
    </w:p>
    <w:p w14:paraId="732D564D" w14:textId="77777777" w:rsidR="00B27293" w:rsidRDefault="00A2661A">
      <w:pPr>
        <w:pStyle w:val="ListBullet"/>
      </w:pPr>
      <w:r>
        <w:lastRenderedPageBreak/>
        <w:t>Git</w:t>
      </w:r>
    </w:p>
    <w:p w14:paraId="2D54B538" w14:textId="77777777" w:rsidR="00B27293" w:rsidRDefault="00A2661A">
      <w:pPr>
        <w:pStyle w:val="ListBullet"/>
      </w:pPr>
      <w:r>
        <w:t>GitHub</w:t>
      </w:r>
    </w:p>
    <w:p w14:paraId="25B8F8E4" w14:textId="77777777" w:rsidR="00B27293" w:rsidRDefault="00A2661A">
      <w:pPr>
        <w:pStyle w:val="ListBullet"/>
      </w:pPr>
      <w:r>
        <w:t>Python Virtual Environment</w:t>
      </w:r>
    </w:p>
    <w:p w14:paraId="44310A9C" w14:textId="77777777" w:rsidR="00B27293" w:rsidRDefault="00A2661A">
      <w:pPr>
        <w:pStyle w:val="ListBullet"/>
      </w:pPr>
      <w:r>
        <w:t>Command Prompt</w:t>
      </w:r>
    </w:p>
    <w:p w14:paraId="2870DCF6" w14:textId="77777777" w:rsidR="00B27293" w:rsidRDefault="00A2661A">
      <w:pPr>
        <w:pStyle w:val="ListBullet"/>
      </w:pPr>
      <w:r>
        <w:t>Windows Operating System</w:t>
      </w:r>
    </w:p>
    <w:p w14:paraId="0CD99E7D" w14:textId="77777777" w:rsidR="00B27293" w:rsidRDefault="00A2661A">
      <w:r>
        <w:br w:type="page"/>
      </w:r>
    </w:p>
    <w:p w14:paraId="13A1E214" w14:textId="77777777" w:rsidR="00B27293" w:rsidRDefault="00A2661A">
      <w:pPr>
        <w:pStyle w:val="Heading1"/>
      </w:pPr>
      <w:r>
        <w:lastRenderedPageBreak/>
        <w:t>7. MODEL RESEARCH AND SELECTION</w:t>
      </w:r>
    </w:p>
    <w:p w14:paraId="446AC360" w14:textId="77777777" w:rsidR="00B27293" w:rsidRDefault="00A2661A">
      <w:pPr>
        <w:jc w:val="both"/>
      </w:pPr>
      <w:r>
        <w:t>Selecting appropriate Artificial Intelligence models is one of the most critical decisions in any NLP application. The selected models must provide accurate predictions while maintaining low response time and efficient resource utilization.</w:t>
      </w:r>
    </w:p>
    <w:p w14:paraId="4ED616DC" w14:textId="77777777" w:rsidR="00B27293" w:rsidRDefault="00A2661A">
      <w:pPr>
        <w:jc w:val="both"/>
      </w:pPr>
      <w:r>
        <w:t>This project required two different Natural Language Processing tasks. The first task involved extracting meaningful themes from event descriptions, while the second task focused on generating professional conversation starters.</w:t>
      </w:r>
    </w:p>
    <w:p w14:paraId="0637DFB9" w14:textId="77777777" w:rsidR="00B27293" w:rsidRDefault="00A2661A">
      <w:pPr>
        <w:pStyle w:val="Heading2"/>
      </w:pPr>
      <w:r>
        <w:t>7.1 Model Selection Strategy</w:t>
      </w:r>
    </w:p>
    <w:p w14:paraId="288E81F8" w14:textId="77777777" w:rsidR="00B27293" w:rsidRDefault="00A2661A">
      <w:pPr>
        <w:jc w:val="both"/>
      </w:pPr>
      <w:r>
        <w:t>Different transformer models available on Hugging Face were studied before finalizing the architecture. The evaluation considered multiple parameters including accuracy, inference speed, model size, hardware requirements, ease of deployment, and community support.</w:t>
      </w:r>
    </w:p>
    <w:p w14:paraId="7E1CBEB0" w14:textId="77777777" w:rsidR="00B27293" w:rsidRDefault="00A2661A">
      <w:pPr>
        <w:pStyle w:val="ListBullet"/>
      </w:pPr>
      <w:r>
        <w:t>Accuracy</w:t>
      </w:r>
    </w:p>
    <w:p w14:paraId="2FCC5D99" w14:textId="77777777" w:rsidR="00B27293" w:rsidRDefault="00A2661A">
      <w:pPr>
        <w:pStyle w:val="ListBullet"/>
      </w:pPr>
      <w:r>
        <w:t>Inference Speed</w:t>
      </w:r>
    </w:p>
    <w:p w14:paraId="4E2F9391" w14:textId="77777777" w:rsidR="00B27293" w:rsidRDefault="00A2661A">
      <w:pPr>
        <w:pStyle w:val="ListBullet"/>
      </w:pPr>
      <w:r>
        <w:t>Model Size</w:t>
      </w:r>
    </w:p>
    <w:p w14:paraId="123D0B7A" w14:textId="77777777" w:rsidR="00B27293" w:rsidRDefault="00A2661A">
      <w:pPr>
        <w:pStyle w:val="ListBullet"/>
      </w:pPr>
      <w:r>
        <w:t>Ease of Deployment</w:t>
      </w:r>
    </w:p>
    <w:p w14:paraId="4AEE0D14" w14:textId="77777777" w:rsidR="00B27293" w:rsidRDefault="00A2661A">
      <w:pPr>
        <w:pStyle w:val="ListBullet"/>
      </w:pPr>
      <w:r>
        <w:t>Memory Consumption</w:t>
      </w:r>
    </w:p>
    <w:p w14:paraId="2978963A" w14:textId="77777777" w:rsidR="00B27293" w:rsidRDefault="00A2661A">
      <w:pPr>
        <w:pStyle w:val="ListBullet"/>
      </w:pPr>
      <w:r>
        <w:t>CPU Compatibility</w:t>
      </w:r>
    </w:p>
    <w:p w14:paraId="1228005F" w14:textId="77777777" w:rsidR="00B27293" w:rsidRDefault="00A2661A">
      <w:pPr>
        <w:pStyle w:val="ListBullet"/>
      </w:pPr>
      <w:r>
        <w:t>Scalability</w:t>
      </w:r>
    </w:p>
    <w:p w14:paraId="23A2F310" w14:textId="77777777" w:rsidR="00B27293" w:rsidRDefault="00A2661A">
      <w:pPr>
        <w:pStyle w:val="ListBullet"/>
      </w:pPr>
      <w:r>
        <w:t>Community Support</w:t>
      </w:r>
    </w:p>
    <w:p w14:paraId="3D536948" w14:textId="77777777" w:rsidR="00B27293" w:rsidRDefault="00A2661A">
      <w:pPr>
        <w:pStyle w:val="Heading2"/>
      </w:pPr>
      <w:r>
        <w:t>7.2 Theme Extraction Model</w:t>
      </w:r>
    </w:p>
    <w:p w14:paraId="43FAB909" w14:textId="77777777" w:rsidR="00B27293" w:rsidRDefault="00A2661A">
      <w:pPr>
        <w:jc w:val="both"/>
      </w:pPr>
      <w:r>
        <w:t>The Event Analyzer module requires the ability to understand event descriptions and classify them into meaningful themes without requiring additional model training.</w:t>
      </w:r>
    </w:p>
    <w:p w14:paraId="04996BDC" w14:textId="77777777" w:rsidR="00B27293" w:rsidRDefault="00A2661A">
      <w:pPr>
        <w:jc w:val="both"/>
      </w:pPr>
      <w:r>
        <w:t>Several Hugging Face transformer models were evaluated for this purpose. Zero-shot classification was preferred because the project supports different types of networking events rather than a fixed set of predefined categories.</w:t>
      </w:r>
    </w:p>
    <w:p w14:paraId="0CCB8562" w14:textId="77777777" w:rsidR="00B27293" w:rsidRDefault="00A2661A">
      <w:pPr>
        <w:pStyle w:val="Heading2"/>
      </w:pPr>
      <w:r>
        <w:t>Why DistilBERT?</w:t>
      </w:r>
    </w:p>
    <w:p w14:paraId="76C8A563" w14:textId="77777777" w:rsidR="00B27293" w:rsidRDefault="00A2661A">
      <w:pPr>
        <w:jc w:val="both"/>
      </w:pPr>
      <w:r>
        <w:t>DistilBERT was selected because it provides an excellent balance between prediction accuracy and execution speed. It is approximately 40 percent smaller than the original BERT model while retaining most of its language understanding capability.</w:t>
      </w:r>
    </w:p>
    <w:p w14:paraId="0A7DCE4A" w14:textId="77777777" w:rsidR="00B27293" w:rsidRDefault="00A2661A">
      <w:pPr>
        <w:pStyle w:val="ListBullet"/>
      </w:pPr>
      <w:r>
        <w:t>Lightweight Architecture</w:t>
      </w:r>
    </w:p>
    <w:p w14:paraId="175FA229" w14:textId="77777777" w:rsidR="00B27293" w:rsidRDefault="00A2661A">
      <w:pPr>
        <w:pStyle w:val="ListBullet"/>
      </w:pPr>
      <w:r>
        <w:t>Fast Inference</w:t>
      </w:r>
    </w:p>
    <w:p w14:paraId="4ADCB7FD" w14:textId="77777777" w:rsidR="00B27293" w:rsidRDefault="00A2661A">
      <w:pPr>
        <w:pStyle w:val="ListBullet"/>
      </w:pPr>
      <w:r>
        <w:t>Excellent Zero-shot Classification</w:t>
      </w:r>
    </w:p>
    <w:p w14:paraId="108B4E7D" w14:textId="77777777" w:rsidR="00B27293" w:rsidRDefault="00A2661A">
      <w:pPr>
        <w:pStyle w:val="ListBullet"/>
      </w:pPr>
      <w:r>
        <w:t>Reduced Memory Usage</w:t>
      </w:r>
    </w:p>
    <w:p w14:paraId="4B4EC243" w14:textId="77777777" w:rsidR="00B27293" w:rsidRDefault="00A2661A">
      <w:pPr>
        <w:pStyle w:val="ListBullet"/>
      </w:pPr>
      <w:r>
        <w:t>CPU Friendly</w:t>
      </w:r>
    </w:p>
    <w:p w14:paraId="277F6EAA" w14:textId="77777777" w:rsidR="00B27293" w:rsidRDefault="00A2661A">
      <w:pPr>
        <w:pStyle w:val="ListBullet"/>
      </w:pPr>
      <w:r>
        <w:t>Easy Integration with Hugging Face Pipeline</w:t>
      </w:r>
    </w:p>
    <w:p w14:paraId="5EC53FEE" w14:textId="77777777" w:rsidR="00B27293" w:rsidRDefault="00A2661A">
      <w:pPr>
        <w:jc w:val="both"/>
      </w:pPr>
      <w:r>
        <w:lastRenderedPageBreak/>
        <w:t>These characteristics make DistilBERT highly suitable for real-time web applications where users expect quick responses.</w:t>
      </w:r>
    </w:p>
    <w:p w14:paraId="503274F0" w14:textId="77777777" w:rsidR="00B27293" w:rsidRDefault="00A2661A">
      <w:pPr>
        <w:pStyle w:val="Heading2"/>
      </w:pPr>
      <w:r>
        <w:t>7.3 Conversation Generation Model</w:t>
      </w:r>
    </w:p>
    <w:p w14:paraId="3ABCEF1C" w14:textId="77777777" w:rsidR="00B27293" w:rsidRDefault="00A2661A">
      <w:pPr>
        <w:jc w:val="both"/>
      </w:pPr>
      <w:r>
        <w:t>The second major task of the project is generating personalized conversation starters. The model should produce natural, coherent, and context-aware text based on user information and event details.</w:t>
      </w:r>
    </w:p>
    <w:p w14:paraId="7D2DC96E" w14:textId="77777777" w:rsidR="00B27293" w:rsidRDefault="00A2661A">
      <w:pPr>
        <w:jc w:val="both"/>
      </w:pPr>
      <w:r>
        <w:t>Several language generation models were evaluated before selecting GPT-2 Small.</w:t>
      </w:r>
    </w:p>
    <w:p w14:paraId="60956D02" w14:textId="77777777" w:rsidR="00B27293" w:rsidRDefault="00A2661A">
      <w:pPr>
        <w:pStyle w:val="ListBullet"/>
      </w:pPr>
      <w:r>
        <w:t>GPT-2 Small</w:t>
      </w:r>
    </w:p>
    <w:p w14:paraId="5F83BCDE" w14:textId="77777777" w:rsidR="00B27293" w:rsidRDefault="00A2661A">
      <w:pPr>
        <w:pStyle w:val="ListBullet"/>
      </w:pPr>
      <w:r>
        <w:t>GPT-2 Medium</w:t>
      </w:r>
    </w:p>
    <w:p w14:paraId="5BF17401" w14:textId="77777777" w:rsidR="00B27293" w:rsidRDefault="00A2661A">
      <w:pPr>
        <w:pStyle w:val="ListBullet"/>
      </w:pPr>
      <w:r>
        <w:t>GPT-Neo</w:t>
      </w:r>
    </w:p>
    <w:p w14:paraId="58FC1EA8" w14:textId="77777777" w:rsidR="00B27293" w:rsidRDefault="00A2661A">
      <w:pPr>
        <w:pStyle w:val="ListBullet"/>
      </w:pPr>
      <w:r>
        <w:t>BLOOM</w:t>
      </w:r>
    </w:p>
    <w:p w14:paraId="5B30FA22" w14:textId="77777777" w:rsidR="00B27293" w:rsidRDefault="00A2661A">
      <w:pPr>
        <w:pStyle w:val="ListBullet"/>
      </w:pPr>
      <w:r>
        <w:t>LLaMA</w:t>
      </w:r>
    </w:p>
    <w:p w14:paraId="00F8C1CC" w14:textId="77777777" w:rsidR="00B27293" w:rsidRDefault="00A2661A">
      <w:pPr>
        <w:pStyle w:val="Heading2"/>
      </w:pPr>
      <w:r>
        <w:t>Why GPT-2 Small?</w:t>
      </w:r>
    </w:p>
    <w:p w14:paraId="622F619C" w14:textId="77777777" w:rsidR="00B27293" w:rsidRDefault="00A2661A">
      <w:pPr>
        <w:jc w:val="both"/>
      </w:pPr>
      <w:r>
        <w:t>GPT-2 Small offers the best balance between computational requirements and generated text quality. Unlike larger language models, GPT-2 Small can run efficiently on standard laptops without requiring dedicated GPU hardware.</w:t>
      </w:r>
    </w:p>
    <w:p w14:paraId="4EC087D9" w14:textId="77777777" w:rsidR="00B27293" w:rsidRDefault="00A2661A">
      <w:pPr>
        <w:pStyle w:val="ListBullet"/>
      </w:pPr>
      <w:r>
        <w:t>Lightweight Model</w:t>
      </w:r>
    </w:p>
    <w:p w14:paraId="4B285D88" w14:textId="77777777" w:rsidR="00B27293" w:rsidRDefault="00A2661A">
      <w:pPr>
        <w:pStyle w:val="ListBullet"/>
      </w:pPr>
      <w:r>
        <w:t>Fast Response Time</w:t>
      </w:r>
    </w:p>
    <w:p w14:paraId="6699121B" w14:textId="77777777" w:rsidR="00B27293" w:rsidRDefault="00A2661A">
      <w:pPr>
        <w:pStyle w:val="ListBullet"/>
      </w:pPr>
      <w:r>
        <w:t>Natural Language Generation</w:t>
      </w:r>
    </w:p>
    <w:p w14:paraId="19587EA3" w14:textId="77777777" w:rsidR="00B27293" w:rsidRDefault="00A2661A">
      <w:pPr>
        <w:pStyle w:val="ListBullet"/>
      </w:pPr>
      <w:r>
        <w:t>Easy Prompt Engineering</w:t>
      </w:r>
    </w:p>
    <w:p w14:paraId="72FEEB1C" w14:textId="77777777" w:rsidR="00B27293" w:rsidRDefault="00A2661A">
      <w:pPr>
        <w:pStyle w:val="ListBullet"/>
      </w:pPr>
      <w:r>
        <w:t>Hugging Face Support</w:t>
      </w:r>
    </w:p>
    <w:p w14:paraId="388E7E58" w14:textId="77777777" w:rsidR="00B27293" w:rsidRDefault="00A2661A">
      <w:pPr>
        <w:pStyle w:val="ListBullet"/>
      </w:pPr>
      <w:r>
        <w:t>CPU Execution</w:t>
      </w:r>
    </w:p>
    <w:p w14:paraId="4D91C278" w14:textId="77777777" w:rsidR="00B27293" w:rsidRDefault="00A2661A">
      <w:pPr>
        <w:jc w:val="both"/>
      </w:pPr>
      <w:r>
        <w:t>Although larger transformer models generate more sophisticated content, GPT-2 Small produces professional networking conversation starters that satisfy the requirements of this application while keeping deployment simple.</w:t>
      </w:r>
    </w:p>
    <w:p w14:paraId="6BDE60E4" w14:textId="77777777" w:rsidR="00B27293" w:rsidRDefault="00A2661A">
      <w:pPr>
        <w:pStyle w:val="Heading2"/>
      </w:pPr>
      <w:r>
        <w:t>7.4 Wikipedia Fact Verification</w:t>
      </w:r>
    </w:p>
    <w:p w14:paraId="4D37E8DD" w14:textId="77777777" w:rsidR="00B27293" w:rsidRDefault="00A2661A">
      <w:pPr>
        <w:jc w:val="both"/>
      </w:pPr>
      <w:r>
        <w:t>To improve the reliability of generated content, a fact-checking module was integrated into the application. This module verifies important entities and concepts using Wikipedia before displaying results to the user.</w:t>
      </w:r>
    </w:p>
    <w:p w14:paraId="74ED3E9F" w14:textId="77777777" w:rsidR="00B27293" w:rsidRDefault="00A2661A">
      <w:pPr>
        <w:pStyle w:val="ListBullet"/>
      </w:pPr>
      <w:r>
        <w:t>Improves Information Reliability</w:t>
      </w:r>
    </w:p>
    <w:p w14:paraId="4C885FE2" w14:textId="77777777" w:rsidR="00B27293" w:rsidRDefault="00A2661A">
      <w:pPr>
        <w:pStyle w:val="ListBullet"/>
      </w:pPr>
      <w:r>
        <w:t>Reduces Incorrect Facts</w:t>
      </w:r>
    </w:p>
    <w:p w14:paraId="26D34056" w14:textId="77777777" w:rsidR="00B27293" w:rsidRDefault="00A2661A">
      <w:pPr>
        <w:pStyle w:val="ListBullet"/>
      </w:pPr>
      <w:r>
        <w:t>Provides Reference URLs</w:t>
      </w:r>
    </w:p>
    <w:p w14:paraId="1157F7EA" w14:textId="77777777" w:rsidR="00B27293" w:rsidRDefault="00A2661A">
      <w:pPr>
        <w:pStyle w:val="ListBullet"/>
      </w:pPr>
      <w:r>
        <w:t>Builds User Trust</w:t>
      </w:r>
    </w:p>
    <w:p w14:paraId="76CE8939" w14:textId="77777777" w:rsidR="00B27293" w:rsidRDefault="00A2661A">
      <w:pPr>
        <w:pStyle w:val="ListBullet"/>
      </w:pPr>
      <w:r>
        <w:t>Simple API Integration</w:t>
      </w:r>
    </w:p>
    <w:p w14:paraId="6C7338E7" w14:textId="77777777" w:rsidR="00B27293" w:rsidRDefault="00A2661A">
      <w:pPr>
        <w:pStyle w:val="Heading2"/>
      </w:pPr>
      <w:r>
        <w:lastRenderedPageBreak/>
        <w:t>7.5 Final Model Selection</w:t>
      </w:r>
    </w:p>
    <w:p w14:paraId="1B5AF706" w14:textId="77777777" w:rsidR="00B27293" w:rsidRDefault="00A2661A">
      <w:pPr>
        <w:jc w:val="both"/>
      </w:pPr>
      <w:r>
        <w:t>After evaluating multiple alternatives, the final AI architecture consists of DistilBERT for event theme extraction, GPT-2 Small for conversation generation, and Wikipedia API for fact verification. This combination provides high accuracy, fast execution, low memory consumption, and excellent compatibility with CPU-based systems.</w:t>
      </w:r>
    </w:p>
    <w:p w14:paraId="0BC35376" w14:textId="77777777" w:rsidR="00B27293" w:rsidRDefault="00A2661A">
      <w:r>
        <w:br w:type="page"/>
      </w:r>
    </w:p>
    <w:p w14:paraId="5F6584C5" w14:textId="77777777" w:rsidR="00B27293" w:rsidRDefault="00A2661A">
      <w:pPr>
        <w:pStyle w:val="Heading1"/>
      </w:pPr>
      <w:r>
        <w:lastRenderedPageBreak/>
        <w:t>8. APPLICATION ARCHITECTURE</w:t>
      </w:r>
    </w:p>
    <w:p w14:paraId="54A36E87" w14:textId="77777777" w:rsidR="00B27293" w:rsidRDefault="00A2661A">
      <w:pPr>
        <w:jc w:val="both"/>
      </w:pPr>
      <w:r>
        <w:t>The Personalized Networking Assistant follows a modular three-tier architecture that separates the presentation layer, application logic, and AI services. This separation improves maintainability, scalability, testing, and future development.</w:t>
      </w:r>
    </w:p>
    <w:p w14:paraId="1CD41FA4" w14:textId="77777777" w:rsidR="00B27293" w:rsidRDefault="00A2661A">
      <w:pPr>
        <w:jc w:val="both"/>
      </w:pPr>
      <w:r>
        <w:t>The architecture enables independent development of frontend, backend, and AI modules while ensuring efficient communication through REST APIs.</w:t>
      </w:r>
    </w:p>
    <w:p w14:paraId="10CE8DF4" w14:textId="77777777" w:rsidR="00B27293" w:rsidRDefault="00A2661A">
      <w:pPr>
        <w:pStyle w:val="Heading2"/>
      </w:pPr>
      <w:r>
        <w:t>8.1 Three-Tier Architecture</w:t>
      </w:r>
    </w:p>
    <w:p w14:paraId="5F288608" w14:textId="77777777" w:rsidR="00B27293" w:rsidRDefault="00A2661A">
      <w:pPr>
        <w:pStyle w:val="ListBullet"/>
      </w:pPr>
      <w:r>
        <w:t>Presentation Layer (Streamlit Frontend)</w:t>
      </w:r>
    </w:p>
    <w:p w14:paraId="30AACA2F" w14:textId="77777777" w:rsidR="00B27293" w:rsidRDefault="00A2661A">
      <w:pPr>
        <w:pStyle w:val="ListBullet"/>
      </w:pPr>
      <w:r>
        <w:t>Application Layer (FastAPI Backend)</w:t>
      </w:r>
    </w:p>
    <w:p w14:paraId="231B286B" w14:textId="77777777" w:rsidR="00B27293" w:rsidRDefault="00A2661A">
      <w:pPr>
        <w:pStyle w:val="ListBullet"/>
      </w:pPr>
      <w:r>
        <w:t>Artificial Intelligence Service Layer</w:t>
      </w:r>
    </w:p>
    <w:p w14:paraId="63EA6550" w14:textId="77777777" w:rsidR="00B27293" w:rsidRDefault="00A2661A">
      <w:pPr>
        <w:pStyle w:val="Heading2"/>
      </w:pPr>
      <w:r>
        <w:t>8.2 Frontend Layer</w:t>
      </w:r>
    </w:p>
    <w:p w14:paraId="323DA31A" w14:textId="77777777" w:rsidR="00B27293" w:rsidRDefault="00A2661A">
      <w:pPr>
        <w:jc w:val="both"/>
      </w:pPr>
      <w:r>
        <w:t>The frontend is developed using Streamlit. It provides an intuitive user interface where users enter their biography and event description. The frontend communicates with the FastAPI backend through HTTP requests and displays AI-generated networking suggestions.</w:t>
      </w:r>
    </w:p>
    <w:p w14:paraId="01A6EBA6" w14:textId="77777777" w:rsidR="00B27293" w:rsidRDefault="00A2661A">
      <w:pPr>
        <w:pStyle w:val="ListBullet"/>
      </w:pPr>
      <w:r>
        <w:t>Simple User Interface</w:t>
      </w:r>
    </w:p>
    <w:p w14:paraId="7BAAF28D" w14:textId="77777777" w:rsidR="00B27293" w:rsidRDefault="00A2661A">
      <w:pPr>
        <w:pStyle w:val="ListBullet"/>
      </w:pPr>
      <w:r>
        <w:t>Responsive Layout</w:t>
      </w:r>
    </w:p>
    <w:p w14:paraId="682814B7" w14:textId="77777777" w:rsidR="00B27293" w:rsidRDefault="00A2661A">
      <w:pPr>
        <w:pStyle w:val="ListBullet"/>
      </w:pPr>
      <w:r>
        <w:t>Real-time Communication</w:t>
      </w:r>
    </w:p>
    <w:p w14:paraId="64AFA1D8" w14:textId="77777777" w:rsidR="00B27293" w:rsidRDefault="00A2661A">
      <w:pPr>
        <w:pStyle w:val="ListBullet"/>
      </w:pPr>
      <w:r>
        <w:t>Conversation History</w:t>
      </w:r>
    </w:p>
    <w:p w14:paraId="40E0D4DA" w14:textId="77777777" w:rsidR="00B27293" w:rsidRDefault="00A2661A">
      <w:pPr>
        <w:pStyle w:val="ListBullet"/>
      </w:pPr>
      <w:r>
        <w:t>Feedback Collection</w:t>
      </w:r>
    </w:p>
    <w:p w14:paraId="0C5292EE" w14:textId="77777777" w:rsidR="00B27293" w:rsidRDefault="00A2661A">
      <w:pPr>
        <w:pStyle w:val="Heading2"/>
      </w:pPr>
      <w:r>
        <w:t>8.3 Backend Layer</w:t>
      </w:r>
    </w:p>
    <w:p w14:paraId="56DB5EDF" w14:textId="77777777" w:rsidR="00B27293" w:rsidRDefault="00A2661A">
      <w:pPr>
        <w:jc w:val="both"/>
      </w:pPr>
      <w:r>
        <w:t>The backend is implemented using FastAPI. It receives requests from the frontend, validates user input, coordinates AI services, and returns structured JSON responses.</w:t>
      </w:r>
    </w:p>
    <w:p w14:paraId="38D36382" w14:textId="77777777" w:rsidR="00B27293" w:rsidRDefault="00A2661A">
      <w:pPr>
        <w:pStyle w:val="ListBullet"/>
      </w:pPr>
      <w:r>
        <w:t>API Route Management</w:t>
      </w:r>
    </w:p>
    <w:p w14:paraId="209D4B8B" w14:textId="77777777" w:rsidR="00B27293" w:rsidRDefault="00A2661A">
      <w:pPr>
        <w:pStyle w:val="ListBullet"/>
      </w:pPr>
      <w:r>
        <w:t>Input Validation</w:t>
      </w:r>
    </w:p>
    <w:p w14:paraId="4D67DAC1" w14:textId="77777777" w:rsidR="00B27293" w:rsidRDefault="00A2661A">
      <w:pPr>
        <w:pStyle w:val="ListBullet"/>
      </w:pPr>
      <w:r>
        <w:t>Request Processing</w:t>
      </w:r>
    </w:p>
    <w:p w14:paraId="243FEDFD" w14:textId="77777777" w:rsidR="00B27293" w:rsidRDefault="00A2661A">
      <w:pPr>
        <w:pStyle w:val="ListBullet"/>
      </w:pPr>
      <w:r>
        <w:t>Service Coordination</w:t>
      </w:r>
    </w:p>
    <w:p w14:paraId="4399CE83" w14:textId="77777777" w:rsidR="00B27293" w:rsidRDefault="00A2661A">
      <w:pPr>
        <w:pStyle w:val="ListBullet"/>
      </w:pPr>
      <w:r>
        <w:t>Response Generation</w:t>
      </w:r>
    </w:p>
    <w:p w14:paraId="7E945BFE" w14:textId="77777777" w:rsidR="00B27293" w:rsidRDefault="00A2661A">
      <w:pPr>
        <w:pStyle w:val="Heading2"/>
      </w:pPr>
      <w:r>
        <w:t>8.4 AI Service Layer</w:t>
      </w:r>
    </w:p>
    <w:p w14:paraId="1C9A0866" w14:textId="77777777" w:rsidR="00B27293" w:rsidRDefault="00A2661A">
      <w:pPr>
        <w:jc w:val="both"/>
      </w:pPr>
      <w:r>
        <w:t>The AI layer contains independent service modules responsible for processing event information and generating personalized responses.</w:t>
      </w:r>
    </w:p>
    <w:p w14:paraId="5C4104E6" w14:textId="77777777" w:rsidR="00B27293" w:rsidRDefault="00A2661A">
      <w:pPr>
        <w:pStyle w:val="ListBullet"/>
      </w:pPr>
      <w:r>
        <w:t>Event Analyzer Service</w:t>
      </w:r>
    </w:p>
    <w:p w14:paraId="4565CF36" w14:textId="77777777" w:rsidR="00B27293" w:rsidRDefault="00A2661A">
      <w:pPr>
        <w:pStyle w:val="ListBullet"/>
      </w:pPr>
      <w:r>
        <w:t>Topic Generator Service</w:t>
      </w:r>
    </w:p>
    <w:p w14:paraId="6DCB146B" w14:textId="77777777" w:rsidR="00B27293" w:rsidRDefault="00A2661A">
      <w:pPr>
        <w:pStyle w:val="ListBullet"/>
      </w:pPr>
      <w:r>
        <w:t>Fact Checker Service</w:t>
      </w:r>
    </w:p>
    <w:p w14:paraId="22DB49DB" w14:textId="77777777" w:rsidR="00B27293" w:rsidRDefault="00A2661A">
      <w:pPr>
        <w:pStyle w:val="ListBullet"/>
      </w:pPr>
      <w:r>
        <w:t>History Logger Service</w:t>
      </w:r>
    </w:p>
    <w:p w14:paraId="51AD0922" w14:textId="77777777" w:rsidR="00B27293" w:rsidRDefault="00A2661A">
      <w:pPr>
        <w:pStyle w:val="ListBullet"/>
      </w:pPr>
      <w:r>
        <w:lastRenderedPageBreak/>
        <w:t>Feedback Logger Service</w:t>
      </w:r>
    </w:p>
    <w:p w14:paraId="76444E7E" w14:textId="77777777" w:rsidR="00B27293" w:rsidRDefault="00A2661A">
      <w:pPr>
        <w:pStyle w:val="Heading2"/>
      </w:pPr>
      <w:r>
        <w:t>8.5 Data Flow</w:t>
      </w:r>
    </w:p>
    <w:p w14:paraId="35841C41" w14:textId="77777777" w:rsidR="00B27293" w:rsidRDefault="00A2661A">
      <w:pPr>
        <w:jc w:val="both"/>
      </w:pPr>
      <w:r>
        <w:t>The application follows a sequential processing pipeline. User information is first collected through the Streamlit interface. The request is forwarded to the FastAPI backend, where different AI services process the data before returning verified conversation starters.</w:t>
      </w:r>
    </w:p>
    <w:p w14:paraId="283CB36B" w14:textId="77777777" w:rsidR="00B27293" w:rsidRDefault="00A2661A">
      <w:pPr>
        <w:pStyle w:val="ListBullet"/>
      </w:pPr>
      <w:r>
        <w:t>User enters profile and event details.</w:t>
      </w:r>
    </w:p>
    <w:p w14:paraId="3BBBE67D" w14:textId="77777777" w:rsidR="00B27293" w:rsidRDefault="00A2661A">
      <w:pPr>
        <w:pStyle w:val="ListBullet"/>
      </w:pPr>
      <w:r>
        <w:t>Frontend sends request to FastAPI.</w:t>
      </w:r>
    </w:p>
    <w:p w14:paraId="3286225A" w14:textId="77777777" w:rsidR="00B27293" w:rsidRDefault="00A2661A">
      <w:pPr>
        <w:pStyle w:val="ListBullet"/>
      </w:pPr>
      <w:r>
        <w:t>FastAPI validates request.</w:t>
      </w:r>
    </w:p>
    <w:p w14:paraId="5EE0A179" w14:textId="77777777" w:rsidR="00B27293" w:rsidRDefault="00A2661A">
      <w:pPr>
        <w:pStyle w:val="ListBullet"/>
      </w:pPr>
      <w:r>
        <w:t>Event Analyzer extracts important themes.</w:t>
      </w:r>
    </w:p>
    <w:p w14:paraId="6A9F836F" w14:textId="77777777" w:rsidR="00B27293" w:rsidRDefault="00A2661A">
      <w:pPr>
        <w:pStyle w:val="ListBullet"/>
      </w:pPr>
      <w:r>
        <w:t>Topic Generator creates conversation starters.</w:t>
      </w:r>
    </w:p>
    <w:p w14:paraId="0482296C" w14:textId="77777777" w:rsidR="00B27293" w:rsidRDefault="00A2661A">
      <w:pPr>
        <w:pStyle w:val="ListBullet"/>
      </w:pPr>
      <w:r>
        <w:t>Fact Checker validates generated information.</w:t>
      </w:r>
    </w:p>
    <w:p w14:paraId="107BBD86" w14:textId="77777777" w:rsidR="00B27293" w:rsidRDefault="00A2661A">
      <w:pPr>
        <w:pStyle w:val="ListBullet"/>
      </w:pPr>
      <w:r>
        <w:t>History Logger stores session details.</w:t>
      </w:r>
    </w:p>
    <w:p w14:paraId="76227460" w14:textId="77777777" w:rsidR="00B27293" w:rsidRDefault="00A2661A">
      <w:pPr>
        <w:pStyle w:val="ListBullet"/>
      </w:pPr>
      <w:r>
        <w:t>Feedback Logger records user feedback.</w:t>
      </w:r>
    </w:p>
    <w:p w14:paraId="22D777A5" w14:textId="77777777" w:rsidR="00B27293" w:rsidRDefault="00A2661A">
      <w:pPr>
        <w:pStyle w:val="ListBullet"/>
      </w:pPr>
      <w:r>
        <w:t>Backend sends verified response to frontend.</w:t>
      </w:r>
    </w:p>
    <w:p w14:paraId="3F15B6A7" w14:textId="77777777" w:rsidR="00B27293" w:rsidRDefault="00A2661A">
      <w:pPr>
        <w:pStyle w:val="ListBullet"/>
      </w:pPr>
      <w:r>
        <w:t>Frontend displays personalized networking suggestions.</w:t>
      </w:r>
    </w:p>
    <w:p w14:paraId="3F0D09F9" w14:textId="77777777" w:rsidR="00B27293" w:rsidRDefault="00A2661A">
      <w:pPr>
        <w:pStyle w:val="Heading2"/>
      </w:pPr>
      <w:r>
        <w:t>8.6 Advantages of the Architecture</w:t>
      </w:r>
    </w:p>
    <w:p w14:paraId="72445F1C" w14:textId="77777777" w:rsidR="00B27293" w:rsidRDefault="00A2661A">
      <w:pPr>
        <w:pStyle w:val="ListBullet"/>
      </w:pPr>
      <w:r>
        <w:t>Modular Design</w:t>
      </w:r>
    </w:p>
    <w:p w14:paraId="4401A437" w14:textId="77777777" w:rsidR="00B27293" w:rsidRDefault="00A2661A">
      <w:pPr>
        <w:pStyle w:val="ListBullet"/>
      </w:pPr>
      <w:r>
        <w:t>Easy Maintenance</w:t>
      </w:r>
    </w:p>
    <w:p w14:paraId="0E05B351" w14:textId="77777777" w:rsidR="00B27293" w:rsidRDefault="00A2661A">
      <w:pPr>
        <w:pStyle w:val="ListBullet"/>
      </w:pPr>
      <w:r>
        <w:t>Scalable Components</w:t>
      </w:r>
    </w:p>
    <w:p w14:paraId="0BBCDC08" w14:textId="77777777" w:rsidR="00B27293" w:rsidRDefault="00A2661A">
      <w:pPr>
        <w:pStyle w:val="ListBullet"/>
      </w:pPr>
      <w:r>
        <w:t>Independent Service Development</w:t>
      </w:r>
    </w:p>
    <w:p w14:paraId="6751DBD2" w14:textId="77777777" w:rsidR="00B27293" w:rsidRDefault="00A2661A">
      <w:pPr>
        <w:pStyle w:val="ListBullet"/>
      </w:pPr>
      <w:r>
        <w:t>High Code Reusability</w:t>
      </w:r>
    </w:p>
    <w:p w14:paraId="4A6AFAFA" w14:textId="77777777" w:rsidR="00B27293" w:rsidRDefault="00A2661A">
      <w:pPr>
        <w:pStyle w:val="ListBullet"/>
      </w:pPr>
      <w:r>
        <w:t>Simple Testing</w:t>
      </w:r>
    </w:p>
    <w:p w14:paraId="052B340C" w14:textId="77777777" w:rsidR="00B27293" w:rsidRDefault="00A2661A">
      <w:pPr>
        <w:pStyle w:val="ListBullet"/>
      </w:pPr>
      <w:r>
        <w:t>Future Cloud Deployment Support</w:t>
      </w:r>
    </w:p>
    <w:p w14:paraId="65786110" w14:textId="77777777" w:rsidR="00B27293" w:rsidRDefault="00A2661A">
      <w:r>
        <w:br w:type="page"/>
      </w:r>
    </w:p>
    <w:p w14:paraId="56307F33" w14:textId="77777777" w:rsidR="00B27293" w:rsidRDefault="00A2661A">
      <w:pPr>
        <w:pStyle w:val="Heading1"/>
      </w:pPr>
      <w:r>
        <w:lastRenderedPageBreak/>
        <w:t>9. PROJECT WORKFLOW</w:t>
      </w:r>
    </w:p>
    <w:p w14:paraId="1D8C9FF2" w14:textId="77777777" w:rsidR="00B27293" w:rsidRDefault="00A2661A">
      <w:pPr>
        <w:jc w:val="both"/>
      </w:pPr>
      <w:r>
        <w:t>The Personalized Networking Assistant processes every user request through a structured workflow. Each stage performs a dedicated task that contributes to generating meaningful and reliable conversation starters.</w:t>
      </w:r>
    </w:p>
    <w:p w14:paraId="36E0C747" w14:textId="77777777" w:rsidR="00B27293" w:rsidRDefault="00A2661A">
      <w:pPr>
        <w:pStyle w:val="Heading2"/>
      </w:pPr>
      <w:r>
        <w:t>9.1 Workflow Steps</w:t>
      </w:r>
    </w:p>
    <w:p w14:paraId="6849C9C1" w14:textId="77777777" w:rsidR="00B27293" w:rsidRDefault="00A2661A">
      <w:pPr>
        <w:pStyle w:val="ListBullet"/>
      </w:pPr>
      <w:r>
        <w:t>Step 1 : User opens the Streamlit application.</w:t>
      </w:r>
    </w:p>
    <w:p w14:paraId="71CDDE95" w14:textId="77777777" w:rsidR="00B27293" w:rsidRDefault="00A2661A">
      <w:pPr>
        <w:pStyle w:val="ListBullet"/>
      </w:pPr>
      <w:r>
        <w:t>Step 2 : User enters personal biography.</w:t>
      </w:r>
    </w:p>
    <w:p w14:paraId="01E0E26F" w14:textId="77777777" w:rsidR="00B27293" w:rsidRDefault="00A2661A">
      <w:pPr>
        <w:pStyle w:val="ListBullet"/>
      </w:pPr>
      <w:r>
        <w:t>Step 3 : User enters networking event description.</w:t>
      </w:r>
    </w:p>
    <w:p w14:paraId="2B5B69CF" w14:textId="77777777" w:rsidR="00B27293" w:rsidRDefault="00A2661A">
      <w:pPr>
        <w:pStyle w:val="ListBullet"/>
      </w:pPr>
      <w:r>
        <w:t>Step 4 : Frontend sends request to FastAPI backend.</w:t>
      </w:r>
    </w:p>
    <w:p w14:paraId="6CF6E77E" w14:textId="77777777" w:rsidR="00B27293" w:rsidRDefault="00A2661A">
      <w:pPr>
        <w:pStyle w:val="ListBullet"/>
      </w:pPr>
      <w:r>
        <w:t>Step 5 : Backend validates all user inputs.</w:t>
      </w:r>
    </w:p>
    <w:p w14:paraId="571BAD94" w14:textId="77777777" w:rsidR="00B27293" w:rsidRDefault="00A2661A">
      <w:pPr>
        <w:pStyle w:val="ListBullet"/>
      </w:pPr>
      <w:r>
        <w:t>Step 6 : Event Analyzer extracts important themes.</w:t>
      </w:r>
    </w:p>
    <w:p w14:paraId="5BDEFAAE" w14:textId="77777777" w:rsidR="00B27293" w:rsidRDefault="00A2661A">
      <w:pPr>
        <w:pStyle w:val="ListBullet"/>
      </w:pPr>
      <w:r>
        <w:t>Step 7 : Topic Generator creates conversation starters.</w:t>
      </w:r>
    </w:p>
    <w:p w14:paraId="1443BEFA" w14:textId="77777777" w:rsidR="00B27293" w:rsidRDefault="00A2661A">
      <w:pPr>
        <w:pStyle w:val="ListBullet"/>
      </w:pPr>
      <w:r>
        <w:t>Step 8 : Fact Checker verifies generated information.</w:t>
      </w:r>
    </w:p>
    <w:p w14:paraId="06024787" w14:textId="77777777" w:rsidR="00B27293" w:rsidRDefault="00A2661A">
      <w:pPr>
        <w:pStyle w:val="ListBullet"/>
      </w:pPr>
      <w:r>
        <w:t>Step 9 : History Logger stores the complete session.</w:t>
      </w:r>
    </w:p>
    <w:p w14:paraId="207EBD31" w14:textId="77777777" w:rsidR="00B27293" w:rsidRDefault="00A2661A">
      <w:pPr>
        <w:pStyle w:val="ListBullet"/>
      </w:pPr>
      <w:r>
        <w:t>Step 10 : Feedback Logger stores user ratings.</w:t>
      </w:r>
    </w:p>
    <w:p w14:paraId="392CCEA7" w14:textId="77777777" w:rsidR="00B27293" w:rsidRDefault="00A2661A">
      <w:pPr>
        <w:pStyle w:val="ListBullet"/>
      </w:pPr>
      <w:r>
        <w:t>Step 11 : Backend prepares the final response.</w:t>
      </w:r>
    </w:p>
    <w:p w14:paraId="0700ABF2" w14:textId="77777777" w:rsidR="00B27293" w:rsidRDefault="00A2661A">
      <w:pPr>
        <w:pStyle w:val="ListBullet"/>
      </w:pPr>
      <w:r>
        <w:t>Step 12 : Streamlit displays verified conversation starters.</w:t>
      </w:r>
    </w:p>
    <w:p w14:paraId="3FD11D22" w14:textId="77777777" w:rsidR="00B27293" w:rsidRDefault="00A2661A">
      <w:pPr>
        <w:pStyle w:val="Heading2"/>
      </w:pPr>
      <w:r>
        <w:t>9.2 Workflow Explanation</w:t>
      </w:r>
    </w:p>
    <w:p w14:paraId="5457805C" w14:textId="77777777" w:rsidR="00B27293" w:rsidRDefault="00A2661A">
      <w:pPr>
        <w:jc w:val="both"/>
      </w:pPr>
      <w:r>
        <w:t>Initially, the user provides a short biography along with the event description. These details are transmitted securely to the FastAPI backend.</w:t>
      </w:r>
    </w:p>
    <w:p w14:paraId="3BE42F8D" w14:textId="77777777" w:rsidR="00B27293" w:rsidRDefault="00A2661A">
      <w:pPr>
        <w:jc w:val="both"/>
      </w:pPr>
      <w:r>
        <w:t>The Event Analyzer identifies the major topics discussed in the event. These extracted themes become the context for generating personalized networking questions and conversation starters.</w:t>
      </w:r>
    </w:p>
    <w:p w14:paraId="3C00FDCE" w14:textId="77777777" w:rsidR="00B27293" w:rsidRDefault="00A2661A">
      <w:pPr>
        <w:jc w:val="both"/>
      </w:pPr>
      <w:r>
        <w:t>The Topic Generator module uses GPT-2 Small to produce engaging conversation openers that match both the user's interests and the event themes.</w:t>
      </w:r>
    </w:p>
    <w:p w14:paraId="0D15898D" w14:textId="77777777" w:rsidR="00B27293" w:rsidRDefault="00A2661A">
      <w:pPr>
        <w:jc w:val="both"/>
      </w:pPr>
      <w:r>
        <w:t>Before presenting the output, the Fact Checker verifies important facts using Wikipedia. This improves the reliability of the generated content.</w:t>
      </w:r>
    </w:p>
    <w:p w14:paraId="0E4AA52A" w14:textId="77777777" w:rsidR="00B27293" w:rsidRDefault="00A2661A">
      <w:pPr>
        <w:jc w:val="both"/>
      </w:pPr>
      <w:r>
        <w:t>Finally, all interactions are recorded using History Logger and Feedback Logger services. These logs can later be used for analytics, performance monitoring, and future improvements.</w:t>
      </w:r>
    </w:p>
    <w:p w14:paraId="60AF05E9" w14:textId="77777777" w:rsidR="00B27293" w:rsidRDefault="00A2661A">
      <w:pPr>
        <w:pStyle w:val="Heading2"/>
      </w:pPr>
      <w:r>
        <w:t>9.3 Benefits of the Workflow</w:t>
      </w:r>
    </w:p>
    <w:p w14:paraId="3582AAB0" w14:textId="77777777" w:rsidR="00B27293" w:rsidRDefault="00A2661A">
      <w:pPr>
        <w:pStyle w:val="ListBullet"/>
      </w:pPr>
      <w:r>
        <w:t>Simple User Experience</w:t>
      </w:r>
    </w:p>
    <w:p w14:paraId="70DB031E" w14:textId="77777777" w:rsidR="00B27293" w:rsidRDefault="00A2661A">
      <w:pPr>
        <w:pStyle w:val="ListBullet"/>
      </w:pPr>
      <w:r>
        <w:t>Fast AI Processing</w:t>
      </w:r>
    </w:p>
    <w:p w14:paraId="1D13864B" w14:textId="77777777" w:rsidR="00B27293" w:rsidRDefault="00A2661A">
      <w:pPr>
        <w:pStyle w:val="ListBullet"/>
      </w:pPr>
      <w:r>
        <w:t>Reliable Information</w:t>
      </w:r>
    </w:p>
    <w:p w14:paraId="1113B068" w14:textId="77777777" w:rsidR="00B27293" w:rsidRDefault="00A2661A">
      <w:pPr>
        <w:pStyle w:val="ListBullet"/>
      </w:pPr>
      <w:r>
        <w:t>Personalized Responses</w:t>
      </w:r>
    </w:p>
    <w:p w14:paraId="3B63525C" w14:textId="77777777" w:rsidR="00B27293" w:rsidRDefault="00A2661A">
      <w:pPr>
        <w:pStyle w:val="ListBullet"/>
      </w:pPr>
      <w:r>
        <w:t>Complete Session Tracking</w:t>
      </w:r>
    </w:p>
    <w:p w14:paraId="6C5B5F52" w14:textId="77777777" w:rsidR="00B27293" w:rsidRDefault="00A2661A">
      <w:pPr>
        <w:pStyle w:val="ListBullet"/>
      </w:pPr>
      <w:r>
        <w:lastRenderedPageBreak/>
        <w:t>Easy Future Enhancements</w:t>
      </w:r>
    </w:p>
    <w:p w14:paraId="0864CD12" w14:textId="77777777" w:rsidR="00B27293" w:rsidRDefault="00A2661A">
      <w:pPr>
        <w:pStyle w:val="ListBullet"/>
      </w:pPr>
      <w:r>
        <w:t>Modular Service Integration</w:t>
      </w:r>
    </w:p>
    <w:p w14:paraId="1E1BDDD1" w14:textId="77777777" w:rsidR="00B27293" w:rsidRDefault="00A2661A">
      <w:r>
        <w:br w:type="page"/>
      </w:r>
    </w:p>
    <w:p w14:paraId="2E197032" w14:textId="77777777" w:rsidR="00B27293" w:rsidRDefault="00A2661A">
      <w:pPr>
        <w:pStyle w:val="Heading1"/>
      </w:pPr>
      <w:r>
        <w:lastRenderedPageBreak/>
        <w:t>10. DATABASE DESIGN</w:t>
      </w:r>
    </w:p>
    <w:p w14:paraId="20F1FCC4" w14:textId="77777777" w:rsidR="00B27293" w:rsidRDefault="00A2661A">
      <w:pPr>
        <w:jc w:val="both"/>
      </w:pPr>
      <w:r>
        <w:t>A well-designed database is essential for managing user profiles, event information, generated conversation starters, fact-checking results, and application logs. The database used in the Personalized Networking Assistant follows a normalized relational design that minimizes redundancy while maintaining efficient data retrieval.</w:t>
      </w:r>
    </w:p>
    <w:p w14:paraId="7E7AB36E" w14:textId="77777777" w:rsidR="00B27293" w:rsidRDefault="00A2661A">
      <w:pPr>
        <w:jc w:val="both"/>
      </w:pPr>
      <w:r>
        <w:t>The schema separates different types of information into individual tables connected through primary and foreign keys. This design improves scalability, consistency, and simplifies future enhancements such as authentication and analytics.</w:t>
      </w:r>
    </w:p>
    <w:p w14:paraId="4442870F" w14:textId="77777777" w:rsidR="00B27293" w:rsidRDefault="00A2661A">
      <w:pPr>
        <w:pStyle w:val="Heading2"/>
      </w:pPr>
      <w:r>
        <w:t>10.1 Objectives of Database Design</w:t>
      </w:r>
    </w:p>
    <w:p w14:paraId="47442D48" w14:textId="77777777" w:rsidR="00B27293" w:rsidRDefault="00A2661A">
      <w:pPr>
        <w:pStyle w:val="ListBullet"/>
      </w:pPr>
      <w:r>
        <w:t>Store user information securely.</w:t>
      </w:r>
    </w:p>
    <w:p w14:paraId="1D89ED0A" w14:textId="77777777" w:rsidR="00B27293" w:rsidRDefault="00A2661A">
      <w:pPr>
        <w:pStyle w:val="ListBullet"/>
      </w:pPr>
      <w:r>
        <w:t>Maintain event descriptions separately.</w:t>
      </w:r>
    </w:p>
    <w:p w14:paraId="4F574FDB" w14:textId="77777777" w:rsidR="00B27293" w:rsidRDefault="00A2661A">
      <w:pPr>
        <w:pStyle w:val="ListBullet"/>
      </w:pPr>
      <w:r>
        <w:t>Track every networking session.</w:t>
      </w:r>
    </w:p>
    <w:p w14:paraId="639F5960" w14:textId="77777777" w:rsidR="00B27293" w:rsidRDefault="00A2661A">
      <w:pPr>
        <w:pStyle w:val="ListBullet"/>
      </w:pPr>
      <w:r>
        <w:t>Store AI-generated conversation starters.</w:t>
      </w:r>
    </w:p>
    <w:p w14:paraId="7334A963" w14:textId="77777777" w:rsidR="00B27293" w:rsidRDefault="00A2661A">
      <w:pPr>
        <w:pStyle w:val="ListBullet"/>
      </w:pPr>
      <w:r>
        <w:t>Maintain fact verification records.</w:t>
      </w:r>
    </w:p>
    <w:p w14:paraId="46534249" w14:textId="77777777" w:rsidR="00B27293" w:rsidRDefault="00A2661A">
      <w:pPr>
        <w:pStyle w:val="ListBullet"/>
      </w:pPr>
      <w:r>
        <w:t>Record application logs for debugging.</w:t>
      </w:r>
    </w:p>
    <w:p w14:paraId="0322C629" w14:textId="77777777" w:rsidR="00B27293" w:rsidRDefault="00A2661A">
      <w:pPr>
        <w:pStyle w:val="ListBullet"/>
      </w:pPr>
      <w:r>
        <w:t>Reduce redundancy using normalization.</w:t>
      </w:r>
    </w:p>
    <w:p w14:paraId="6818CBFD" w14:textId="77777777" w:rsidR="00B27293" w:rsidRDefault="00A2661A">
      <w:pPr>
        <w:pStyle w:val="ListBullet"/>
      </w:pPr>
      <w:r>
        <w:t>Support future scalability.</w:t>
      </w:r>
    </w:p>
    <w:p w14:paraId="1A56927D" w14:textId="77777777" w:rsidR="00B27293" w:rsidRDefault="00A2661A">
      <w:pPr>
        <w:pStyle w:val="Heading2"/>
      </w:pPr>
      <w:r>
        <w:t>10.2 Database Entities</w:t>
      </w:r>
    </w:p>
    <w:p w14:paraId="063E8D45" w14:textId="77777777" w:rsidR="00B27293" w:rsidRDefault="00A2661A">
      <w:pPr>
        <w:pStyle w:val="ListBullet"/>
      </w:pPr>
      <w:r>
        <w:t>User Profile</w:t>
      </w:r>
    </w:p>
    <w:p w14:paraId="28BE4AF6" w14:textId="77777777" w:rsidR="00B27293" w:rsidRDefault="00A2661A">
      <w:pPr>
        <w:pStyle w:val="ListBullet"/>
      </w:pPr>
      <w:r>
        <w:t>Event Context</w:t>
      </w:r>
    </w:p>
    <w:p w14:paraId="274E905E" w14:textId="77777777" w:rsidR="00B27293" w:rsidRDefault="00A2661A">
      <w:pPr>
        <w:pStyle w:val="ListBullet"/>
      </w:pPr>
      <w:r>
        <w:t>Networking Session</w:t>
      </w:r>
    </w:p>
    <w:p w14:paraId="0C052731" w14:textId="77777777" w:rsidR="00B27293" w:rsidRDefault="00A2661A">
      <w:pPr>
        <w:pStyle w:val="ListBullet"/>
      </w:pPr>
      <w:r>
        <w:t>Generated Starter</w:t>
      </w:r>
    </w:p>
    <w:p w14:paraId="3CBD2964" w14:textId="77777777" w:rsidR="00B27293" w:rsidRDefault="00A2661A">
      <w:pPr>
        <w:pStyle w:val="ListBullet"/>
      </w:pPr>
      <w:r>
        <w:t>Wikipedia Fact Check</w:t>
      </w:r>
    </w:p>
    <w:p w14:paraId="3FE9A9B6" w14:textId="77777777" w:rsidR="00B27293" w:rsidRDefault="00A2661A">
      <w:pPr>
        <w:pStyle w:val="ListBullet"/>
      </w:pPr>
      <w:r>
        <w:t>Log Entry</w:t>
      </w:r>
    </w:p>
    <w:p w14:paraId="0220706E" w14:textId="77777777" w:rsidR="00B27293" w:rsidRDefault="00A2661A">
      <w:pPr>
        <w:jc w:val="both"/>
      </w:pPr>
      <w:r>
        <w:t>Each entity represents a specific part of the application. Together they provide complete traceability of user interactions and AI processing.</w:t>
      </w:r>
    </w:p>
    <w:p w14:paraId="3185E01D" w14:textId="77777777" w:rsidR="00B27293" w:rsidRDefault="00A2661A">
      <w:r>
        <w:br w:type="page"/>
      </w:r>
    </w:p>
    <w:p w14:paraId="77F37C32" w14:textId="77777777" w:rsidR="00B27293" w:rsidRDefault="00A2661A">
      <w:pPr>
        <w:pStyle w:val="Heading1"/>
      </w:pPr>
      <w:r>
        <w:lastRenderedPageBreak/>
        <w:t>11. ENTITY RELATIONSHIP DIAGRAM</w:t>
      </w:r>
    </w:p>
    <w:p w14:paraId="52F07BD4" w14:textId="77777777" w:rsidR="00B27293" w:rsidRDefault="00A2661A">
      <w:pPr>
        <w:jc w:val="both"/>
      </w:pPr>
      <w:r>
        <w:t>The Entity Relationship (ER) Diagram represents the logical relationship between different entities used within the application. Each table stores a unique type of information while foreign keys maintain relationships among them.</w:t>
      </w:r>
    </w:p>
    <w:p w14:paraId="6ECB62FB" w14:textId="77777777" w:rsidR="00B27293" w:rsidRDefault="00A2661A">
      <w:pPr>
        <w:pStyle w:val="Heading2"/>
      </w:pPr>
      <w:r>
        <w:t>11.1 User Profile</w:t>
      </w:r>
    </w:p>
    <w:p w14:paraId="0BA137C4" w14:textId="77777777" w:rsidR="00B27293" w:rsidRDefault="00A2661A">
      <w:pPr>
        <w:jc w:val="both"/>
      </w:pPr>
      <w:r>
        <w:t>The User Profile table stores permanent information about each user including biography and cached event details.</w:t>
      </w:r>
    </w:p>
    <w:p w14:paraId="42E501FD" w14:textId="77777777" w:rsidR="00B27293" w:rsidRDefault="00A2661A">
      <w:pPr>
        <w:pStyle w:val="ListBullet"/>
      </w:pPr>
      <w:r>
        <w:t>UserID (Primary Key)</w:t>
      </w:r>
    </w:p>
    <w:p w14:paraId="668A320E" w14:textId="77777777" w:rsidR="00B27293" w:rsidRDefault="00A2661A">
      <w:pPr>
        <w:pStyle w:val="ListBullet"/>
      </w:pPr>
      <w:r>
        <w:t>BioText</w:t>
      </w:r>
    </w:p>
    <w:p w14:paraId="5EAF398C" w14:textId="77777777" w:rsidR="00B27293" w:rsidRDefault="00A2661A">
      <w:pPr>
        <w:pStyle w:val="ListBullet"/>
      </w:pPr>
      <w:r>
        <w:t>CurrentEventCache</w:t>
      </w:r>
    </w:p>
    <w:p w14:paraId="033F905F" w14:textId="77777777" w:rsidR="00B27293" w:rsidRDefault="00A2661A">
      <w:pPr>
        <w:pStyle w:val="Heading2"/>
      </w:pPr>
      <w:r>
        <w:t>11.2 Event Context</w:t>
      </w:r>
    </w:p>
    <w:p w14:paraId="38923E31" w14:textId="77777777" w:rsidR="00B27293" w:rsidRDefault="00A2661A">
      <w:pPr>
        <w:pStyle w:val="ListBullet"/>
      </w:pPr>
      <w:r>
        <w:t>EventID (Primary Key)</w:t>
      </w:r>
    </w:p>
    <w:p w14:paraId="5D68A1B0" w14:textId="77777777" w:rsidR="00B27293" w:rsidRDefault="00A2661A">
      <w:pPr>
        <w:pStyle w:val="ListBullet"/>
      </w:pPr>
      <w:r>
        <w:t>EventDescription</w:t>
      </w:r>
    </w:p>
    <w:p w14:paraId="120FBD26" w14:textId="77777777" w:rsidR="00B27293" w:rsidRDefault="00A2661A">
      <w:pPr>
        <w:pStyle w:val="ListBullet"/>
      </w:pPr>
      <w:r>
        <w:t>AnalyzedThemes</w:t>
      </w:r>
    </w:p>
    <w:p w14:paraId="00D816FA" w14:textId="77777777" w:rsidR="00B27293" w:rsidRDefault="00A2661A">
      <w:pPr>
        <w:jc w:val="both"/>
      </w:pPr>
      <w:r>
        <w:t>This table stores networking event descriptions and extracted themes generated by the Event Analyzer.</w:t>
      </w:r>
    </w:p>
    <w:p w14:paraId="7CF622D3" w14:textId="77777777" w:rsidR="00B27293" w:rsidRDefault="00A2661A">
      <w:pPr>
        <w:pStyle w:val="Heading2"/>
      </w:pPr>
      <w:r>
        <w:t>11.3 Networking Session</w:t>
      </w:r>
    </w:p>
    <w:p w14:paraId="09A2E6BA" w14:textId="77777777" w:rsidR="00B27293" w:rsidRDefault="00A2661A">
      <w:pPr>
        <w:pStyle w:val="ListBullet"/>
      </w:pPr>
      <w:r>
        <w:t>SessionID (Primary Key)</w:t>
      </w:r>
    </w:p>
    <w:p w14:paraId="497A2624" w14:textId="77777777" w:rsidR="00B27293" w:rsidRDefault="00A2661A">
      <w:pPr>
        <w:pStyle w:val="ListBullet"/>
      </w:pPr>
      <w:r>
        <w:t>UserID (Foreign Key)</w:t>
      </w:r>
    </w:p>
    <w:p w14:paraId="6E16123C" w14:textId="77777777" w:rsidR="00B27293" w:rsidRDefault="00A2661A">
      <w:pPr>
        <w:pStyle w:val="ListBullet"/>
      </w:pPr>
      <w:r>
        <w:t>EventID (Foreign Key)</w:t>
      </w:r>
    </w:p>
    <w:p w14:paraId="5FC67BDC" w14:textId="77777777" w:rsidR="00B27293" w:rsidRDefault="00A2661A">
      <w:pPr>
        <w:pStyle w:val="ListBullet"/>
      </w:pPr>
      <w:r>
        <w:t>SessionTimestamp</w:t>
      </w:r>
    </w:p>
    <w:p w14:paraId="5C8A8EB2" w14:textId="77777777" w:rsidR="00B27293" w:rsidRDefault="00A2661A">
      <w:pPr>
        <w:jc w:val="both"/>
      </w:pPr>
      <w:r>
        <w:t>Every interaction between the user and the application creates a new networking session.</w:t>
      </w:r>
    </w:p>
    <w:p w14:paraId="4A913275" w14:textId="77777777" w:rsidR="00B27293" w:rsidRDefault="00A2661A">
      <w:pPr>
        <w:pStyle w:val="Heading2"/>
      </w:pPr>
      <w:r>
        <w:t>11.4 Generated Starter</w:t>
      </w:r>
    </w:p>
    <w:p w14:paraId="3F498CA5" w14:textId="77777777" w:rsidR="00B27293" w:rsidRDefault="00A2661A">
      <w:pPr>
        <w:pStyle w:val="ListBullet"/>
      </w:pPr>
      <w:r>
        <w:t>StarterID (Primary Key)</w:t>
      </w:r>
    </w:p>
    <w:p w14:paraId="03A55D21" w14:textId="77777777" w:rsidR="00B27293" w:rsidRDefault="00A2661A">
      <w:pPr>
        <w:pStyle w:val="ListBullet"/>
      </w:pPr>
      <w:r>
        <w:t>SessionID (Foreign Key)</w:t>
      </w:r>
    </w:p>
    <w:p w14:paraId="79F25D87" w14:textId="77777777" w:rsidR="00B27293" w:rsidRDefault="00A2661A">
      <w:pPr>
        <w:pStyle w:val="ListBullet"/>
      </w:pPr>
      <w:r>
        <w:t>StarterText</w:t>
      </w:r>
    </w:p>
    <w:p w14:paraId="61FAFA21" w14:textId="77777777" w:rsidR="00B27293" w:rsidRDefault="00A2661A">
      <w:pPr>
        <w:pStyle w:val="ListBullet"/>
      </w:pPr>
      <w:r>
        <w:t>ContextPromptUsed</w:t>
      </w:r>
    </w:p>
    <w:p w14:paraId="745AA804" w14:textId="77777777" w:rsidR="00B27293" w:rsidRDefault="00A2661A">
      <w:pPr>
        <w:jc w:val="both"/>
      </w:pPr>
      <w:r>
        <w:t>This entity stores all AI-generated networking conversation starters.</w:t>
      </w:r>
    </w:p>
    <w:p w14:paraId="54EC8E19" w14:textId="77777777" w:rsidR="00B27293" w:rsidRDefault="00A2661A">
      <w:pPr>
        <w:pStyle w:val="Heading2"/>
      </w:pPr>
      <w:r>
        <w:t>11.5 Wikipedia Fact Check</w:t>
      </w:r>
    </w:p>
    <w:p w14:paraId="12143D9C" w14:textId="77777777" w:rsidR="00B27293" w:rsidRDefault="00A2661A">
      <w:pPr>
        <w:pStyle w:val="ListBullet"/>
      </w:pPr>
      <w:r>
        <w:t>FactCheckID (Primary Key)</w:t>
      </w:r>
    </w:p>
    <w:p w14:paraId="2D8C4C0F" w14:textId="77777777" w:rsidR="00B27293" w:rsidRDefault="00A2661A">
      <w:pPr>
        <w:pStyle w:val="ListBullet"/>
      </w:pPr>
      <w:r>
        <w:t>SessionID (Foreign Key)</w:t>
      </w:r>
    </w:p>
    <w:p w14:paraId="7A4EB2BD" w14:textId="77777777" w:rsidR="00B27293" w:rsidRDefault="00A2661A">
      <w:pPr>
        <w:pStyle w:val="ListBullet"/>
      </w:pPr>
      <w:r>
        <w:t>VerifiedQueryText</w:t>
      </w:r>
    </w:p>
    <w:p w14:paraId="382BEDF4" w14:textId="77777777" w:rsidR="00B27293" w:rsidRDefault="00A2661A">
      <w:pPr>
        <w:pStyle w:val="ListBullet"/>
      </w:pPr>
      <w:r>
        <w:t>VerificationStatus</w:t>
      </w:r>
    </w:p>
    <w:p w14:paraId="085475B2" w14:textId="77777777" w:rsidR="00B27293" w:rsidRDefault="00A2661A">
      <w:pPr>
        <w:pStyle w:val="ListBullet"/>
      </w:pPr>
      <w:r>
        <w:lastRenderedPageBreak/>
        <w:t>WikipediaSourceURL</w:t>
      </w:r>
    </w:p>
    <w:p w14:paraId="2B33EF27" w14:textId="77777777" w:rsidR="00B27293" w:rsidRDefault="00A2661A">
      <w:pPr>
        <w:jc w:val="both"/>
      </w:pPr>
      <w:r>
        <w:t>This table archives the fact-checking processes conducted via the Wikipedia API, verifying entities present in conversation starters to ensure veracity and mitigate potential model hallucinations.</w:t>
      </w:r>
    </w:p>
    <w:p w14:paraId="026A7B92" w14:textId="77777777" w:rsidR="00B27293" w:rsidRDefault="00A2661A">
      <w:pPr>
        <w:pStyle w:val="Heading2"/>
      </w:pPr>
      <w:r>
        <w:t>11.6 Log Entry</w:t>
      </w:r>
    </w:p>
    <w:p w14:paraId="4A133FB1" w14:textId="77777777" w:rsidR="00B27293" w:rsidRDefault="00A2661A">
      <w:pPr>
        <w:pStyle w:val="ListBullet"/>
      </w:pPr>
      <w:r>
        <w:t>LogID (Primary Key)</w:t>
      </w:r>
    </w:p>
    <w:p w14:paraId="5F7F5739" w14:textId="77777777" w:rsidR="00B27293" w:rsidRDefault="00A2661A">
      <w:pPr>
        <w:pStyle w:val="ListBullet"/>
      </w:pPr>
      <w:r>
        <w:t>SessionID (Foreign Key)</w:t>
      </w:r>
    </w:p>
    <w:p w14:paraId="33420218" w14:textId="77777777" w:rsidR="00B27293" w:rsidRDefault="00A2661A">
      <w:pPr>
        <w:pStyle w:val="ListBullet"/>
      </w:pPr>
      <w:r>
        <w:t>LogLevel (INFO/ERROR)</w:t>
      </w:r>
    </w:p>
    <w:p w14:paraId="06572B23" w14:textId="77777777" w:rsidR="00B27293" w:rsidRDefault="00A2661A">
      <w:pPr>
        <w:pStyle w:val="ListBullet"/>
      </w:pPr>
      <w:r>
        <w:t>LogMessage</w:t>
      </w:r>
    </w:p>
    <w:p w14:paraId="591E9E14" w14:textId="77777777" w:rsidR="00B27293" w:rsidRDefault="00A2661A">
      <w:pPr>
        <w:pStyle w:val="ListBullet"/>
      </w:pPr>
      <w:r>
        <w:t>Timestamp</w:t>
      </w:r>
    </w:p>
    <w:p w14:paraId="06A3403B" w14:textId="77777777" w:rsidR="00B27293" w:rsidRDefault="00A2661A">
      <w:pPr>
        <w:jc w:val="both"/>
      </w:pPr>
      <w:r>
        <w:t>The Log Entry table maintains execution metadata, which is critical for evaluating backend processing bottlenecks and handling errors in production environments.</w:t>
      </w:r>
    </w:p>
    <w:p w14:paraId="3FE3DE8A" w14:textId="77777777" w:rsidR="00B27293" w:rsidRDefault="00A2661A">
      <w:r>
        <w:br w:type="page"/>
      </w:r>
    </w:p>
    <w:p w14:paraId="23DD3C6F" w14:textId="77777777" w:rsidR="00B27293" w:rsidRDefault="00A2661A">
      <w:pPr>
        <w:pStyle w:val="Heading1"/>
      </w:pPr>
      <w:r>
        <w:lastRenderedPageBreak/>
        <w:t>12. DATA SCHEMA</w:t>
      </w:r>
    </w:p>
    <w:p w14:paraId="7964422A" w14:textId="77777777" w:rsidR="00B27293" w:rsidRDefault="00A2661A">
      <w:pPr>
        <w:jc w:val="both"/>
      </w:pPr>
      <w:r>
        <w:t>The physical relational schema implements the database design using structured tables. The following specifications detail data types, constraints, and keys used to enforce integrity across the application.</w:t>
      </w:r>
    </w:p>
    <w:p w14:paraId="164B4F47" w14:textId="77777777" w:rsidR="00B27293" w:rsidRDefault="00A2661A">
      <w:pPr>
        <w:pStyle w:val="Heading2"/>
      </w:pPr>
      <w:r>
        <w:t>12.1 User Profiles Table</w:t>
      </w:r>
    </w:p>
    <w:p w14:paraId="622D20BF" w14:textId="77777777" w:rsidR="00B27293" w:rsidRDefault="00A2661A">
      <w:pPr>
        <w:jc w:val="both"/>
      </w:pPr>
      <w:r>
        <w:t>Field details for tracking user background details:</w:t>
      </w:r>
    </w:p>
    <w:p w14:paraId="784E23F0" w14:textId="77777777" w:rsidR="00B27293" w:rsidRDefault="00A2661A">
      <w:pPr>
        <w:pStyle w:val="ListBullet"/>
      </w:pPr>
      <w:r>
        <w:t>user_id : INTEGER (Primary Key, Auto-Increment)</w:t>
      </w:r>
    </w:p>
    <w:p w14:paraId="68C5A53F" w14:textId="77777777" w:rsidR="00B27293" w:rsidRDefault="00A2661A">
      <w:pPr>
        <w:pStyle w:val="ListBullet"/>
      </w:pPr>
      <w:r>
        <w:t>bio_text : TEXT (NOT NULL)</w:t>
      </w:r>
    </w:p>
    <w:p w14:paraId="016153DB" w14:textId="77777777" w:rsidR="00B27293" w:rsidRDefault="00A2661A">
      <w:pPr>
        <w:pStyle w:val="ListBullet"/>
      </w:pPr>
      <w:r>
        <w:t>current_event_cache : TEXT (NULLABLE)</w:t>
      </w:r>
    </w:p>
    <w:p w14:paraId="0DDAB69A" w14:textId="77777777" w:rsidR="00B27293" w:rsidRDefault="00A2661A">
      <w:pPr>
        <w:pStyle w:val="Heading2"/>
      </w:pPr>
      <w:r>
        <w:t>12.2 Event Contexts Table</w:t>
      </w:r>
    </w:p>
    <w:p w14:paraId="1A9BF4B6" w14:textId="77777777" w:rsidR="00B27293" w:rsidRDefault="00A2661A">
      <w:pPr>
        <w:jc w:val="both"/>
      </w:pPr>
      <w:r>
        <w:t>Field details for holding event telemetry:</w:t>
      </w:r>
    </w:p>
    <w:p w14:paraId="6C07A306" w14:textId="77777777" w:rsidR="00B27293" w:rsidRDefault="00A2661A">
      <w:pPr>
        <w:pStyle w:val="ListBullet"/>
      </w:pPr>
      <w:r>
        <w:t>event_id : INTEGER (Primary Key, Auto-Increment)</w:t>
      </w:r>
    </w:p>
    <w:p w14:paraId="7C060883" w14:textId="77777777" w:rsidR="00B27293" w:rsidRDefault="00A2661A">
      <w:pPr>
        <w:pStyle w:val="ListBullet"/>
      </w:pPr>
      <w:r>
        <w:t>event_description : TEXT (NOT NULL)</w:t>
      </w:r>
    </w:p>
    <w:p w14:paraId="0E817E68" w14:textId="77777777" w:rsidR="00B27293" w:rsidRDefault="00A2661A">
      <w:pPr>
        <w:pStyle w:val="ListBullet"/>
      </w:pPr>
      <w:r>
        <w:t>analyzed_themes : VARCHAR(500) (NOT NULL)</w:t>
      </w:r>
    </w:p>
    <w:p w14:paraId="18DB1627" w14:textId="77777777" w:rsidR="00B27293" w:rsidRDefault="00A2661A">
      <w:pPr>
        <w:pStyle w:val="Heading2"/>
      </w:pPr>
      <w:r>
        <w:t>12.3 Networking Sessions Table</w:t>
      </w:r>
    </w:p>
    <w:p w14:paraId="27ED9CC1" w14:textId="77777777" w:rsidR="00B27293" w:rsidRDefault="00A2661A">
      <w:pPr>
        <w:jc w:val="both"/>
      </w:pPr>
      <w:r>
        <w:t>Field details mapping user engagement to event contexts:</w:t>
      </w:r>
    </w:p>
    <w:p w14:paraId="61A34FA2" w14:textId="77777777" w:rsidR="00B27293" w:rsidRDefault="00A2661A">
      <w:pPr>
        <w:pStyle w:val="ListBullet"/>
      </w:pPr>
      <w:r>
        <w:t>session_id : INTEGER (Primary Key, Auto-Increment)</w:t>
      </w:r>
    </w:p>
    <w:p w14:paraId="5132EA8B" w14:textId="77777777" w:rsidR="00B27293" w:rsidRDefault="00A2661A">
      <w:pPr>
        <w:pStyle w:val="ListBullet"/>
      </w:pPr>
      <w:r>
        <w:t>user_id : INTEGER (Foreign Key referencing User Profiles)</w:t>
      </w:r>
    </w:p>
    <w:p w14:paraId="295CB788" w14:textId="77777777" w:rsidR="00B27293" w:rsidRDefault="00A2661A">
      <w:pPr>
        <w:pStyle w:val="ListBullet"/>
      </w:pPr>
      <w:r>
        <w:t>event_id : INTEGER (Foreign Key referencing Event Contexts)</w:t>
      </w:r>
    </w:p>
    <w:p w14:paraId="64F9987F" w14:textId="77777777" w:rsidR="00B27293" w:rsidRDefault="00A2661A">
      <w:pPr>
        <w:pStyle w:val="ListBullet"/>
      </w:pPr>
      <w:r>
        <w:t>session_timestamp : DATETIME (DEFAULT CURRENT_TIMESTAMP)</w:t>
      </w:r>
    </w:p>
    <w:p w14:paraId="565C33E6" w14:textId="77777777" w:rsidR="00B27293" w:rsidRDefault="00A2661A">
      <w:pPr>
        <w:pStyle w:val="Heading2"/>
      </w:pPr>
      <w:r>
        <w:t>12.4 Generated Starters Table</w:t>
      </w:r>
    </w:p>
    <w:p w14:paraId="2A3FF0BF" w14:textId="77777777" w:rsidR="00B27293" w:rsidRDefault="00A2661A">
      <w:pPr>
        <w:jc w:val="both"/>
      </w:pPr>
      <w:r>
        <w:t>Field details archiving AI-generated interactions:</w:t>
      </w:r>
    </w:p>
    <w:p w14:paraId="7203A254" w14:textId="77777777" w:rsidR="00B27293" w:rsidRDefault="00A2661A">
      <w:pPr>
        <w:pStyle w:val="ListBullet"/>
      </w:pPr>
      <w:r>
        <w:t>starter_id : INTEGER (Primary Key, Auto-Increment)</w:t>
      </w:r>
    </w:p>
    <w:p w14:paraId="107773A5" w14:textId="77777777" w:rsidR="00B27293" w:rsidRDefault="00A2661A">
      <w:pPr>
        <w:pStyle w:val="ListBullet"/>
      </w:pPr>
      <w:r>
        <w:t>session_id : INTEGER (Foreign Key referencing Networking Sessions)</w:t>
      </w:r>
    </w:p>
    <w:p w14:paraId="519C2F9F" w14:textId="77777777" w:rsidR="00B27293" w:rsidRDefault="00A2661A">
      <w:pPr>
        <w:pStyle w:val="ListBullet"/>
      </w:pPr>
      <w:r>
        <w:t>starter_text : TEXT (NOT NULL)</w:t>
      </w:r>
    </w:p>
    <w:p w14:paraId="6FDBC6D1" w14:textId="77777777" w:rsidR="00B27293" w:rsidRDefault="00A2661A">
      <w:pPr>
        <w:pStyle w:val="ListBullet"/>
      </w:pPr>
      <w:r>
        <w:t>context_prompt_used : TEXT (NOT NULL)</w:t>
      </w:r>
    </w:p>
    <w:p w14:paraId="5D673AE2" w14:textId="77777777" w:rsidR="00B27293" w:rsidRDefault="00A2661A">
      <w:r>
        <w:br w:type="page"/>
      </w:r>
    </w:p>
    <w:p w14:paraId="5C4ACCC9" w14:textId="77777777" w:rsidR="00B27293" w:rsidRDefault="00A2661A">
      <w:pPr>
        <w:pStyle w:val="Heading1"/>
      </w:pPr>
      <w:r>
        <w:lastRenderedPageBreak/>
        <w:t>13. BACKEND DEVELOPMENT</w:t>
      </w:r>
    </w:p>
    <w:p w14:paraId="3C9F2F4F" w14:textId="77777777" w:rsidR="00B27293" w:rsidRDefault="00A2661A">
      <w:pPr>
        <w:jc w:val="both"/>
      </w:pPr>
      <w:r>
        <w:t>The backend layer is engineered using FastAPI to establish a fast, asynchronous, and deeply type-safe API ecosystem. It orchestrates the lifecycle of requests, executing machine learning inference pipelines sequentially.</w:t>
      </w:r>
    </w:p>
    <w:p w14:paraId="41E6BFF1" w14:textId="77777777" w:rsidR="00B27293" w:rsidRDefault="00A2661A">
      <w:pPr>
        <w:pStyle w:val="Heading2"/>
      </w:pPr>
      <w:r>
        <w:t>13.1 API Endpoints</w:t>
      </w:r>
    </w:p>
    <w:p w14:paraId="4C5E5D03" w14:textId="77777777" w:rsidR="00B27293" w:rsidRDefault="00A2661A">
      <w:pPr>
        <w:jc w:val="both"/>
      </w:pPr>
      <w:r>
        <w:t>The backend exposes structured REST endpoints to support interactive frontends. The primary core routes include:</w:t>
      </w:r>
    </w:p>
    <w:p w14:paraId="5B231B79" w14:textId="77777777" w:rsidR="00B27293" w:rsidRDefault="00A2661A">
      <w:pPr>
        <w:pStyle w:val="ListBullet"/>
      </w:pPr>
      <w:r>
        <w:t>POST /api/analyze-event : Ingests event text and extracts structural themes.</w:t>
      </w:r>
    </w:p>
    <w:p w14:paraId="6CE1D38F" w14:textId="77777777" w:rsidR="00B27293" w:rsidRDefault="00A2661A">
      <w:pPr>
        <w:pStyle w:val="ListBullet"/>
      </w:pPr>
      <w:r>
        <w:t>POST /api/generate-starters : Core pipeline endpoint consuming user biography and event themes.</w:t>
      </w:r>
    </w:p>
    <w:p w14:paraId="2E7E16A7" w14:textId="77777777" w:rsidR="00B27293" w:rsidRDefault="00A2661A">
      <w:pPr>
        <w:pStyle w:val="ListBullet"/>
      </w:pPr>
      <w:r>
        <w:t>GET /api/history/{user_id} : Retrieves past session metadata for historical tracking.</w:t>
      </w:r>
    </w:p>
    <w:p w14:paraId="3637C854" w14:textId="77777777" w:rsidR="00B27293" w:rsidRDefault="00A2661A">
      <w:pPr>
        <w:pStyle w:val="ListBullet"/>
      </w:pPr>
      <w:r>
        <w:t>POST /api/feedback : Collects explicit user feedback on conversation utility.</w:t>
      </w:r>
    </w:p>
    <w:p w14:paraId="150D192F" w14:textId="77777777" w:rsidR="00B27293" w:rsidRDefault="00A2661A">
      <w:pPr>
        <w:pStyle w:val="Heading2"/>
      </w:pPr>
      <w:r>
        <w:t>13.2 Asynchronous Execution and Model Pipelines</w:t>
      </w:r>
    </w:p>
    <w:p w14:paraId="328BCB4F" w14:textId="77777777" w:rsidR="00B27293" w:rsidRDefault="00A2661A">
      <w:pPr>
        <w:jc w:val="both"/>
      </w:pPr>
      <w:r>
        <w:t>To maximize throughput and ensure responsiveness, FastAPI leverages Python's async/await framework. Heavy natural language processing tasks run inside non-blocking threads, allowing the server to manage concurrent requests while managing deep learning inference.</w:t>
      </w:r>
    </w:p>
    <w:p w14:paraId="3803681F" w14:textId="77777777" w:rsidR="00B27293" w:rsidRDefault="00A2661A">
      <w:r>
        <w:br w:type="page"/>
      </w:r>
    </w:p>
    <w:p w14:paraId="75BE3F9B" w14:textId="77777777" w:rsidR="00B27293" w:rsidRDefault="00A2661A">
      <w:pPr>
        <w:pStyle w:val="Heading1"/>
      </w:pPr>
      <w:r>
        <w:lastRenderedPageBreak/>
        <w:t>14. FRONTEND DEVELOPMENT</w:t>
      </w:r>
    </w:p>
    <w:p w14:paraId="1E9B0F0D" w14:textId="77777777" w:rsidR="00B27293" w:rsidRDefault="00A2661A">
      <w:pPr>
        <w:jc w:val="both"/>
      </w:pPr>
      <w:r>
        <w:t>The frontend is constructed using Streamlit, transforming raw python scripts into highly interactive, responsive web interfaces. This layer abstracts API consumption from technical end-users.</w:t>
      </w:r>
    </w:p>
    <w:p w14:paraId="3D9D355F" w14:textId="77777777" w:rsidR="00B27293" w:rsidRDefault="00A2661A">
      <w:pPr>
        <w:pStyle w:val="Heading2"/>
      </w:pPr>
      <w:r>
        <w:t>14.1 User Interface Components</w:t>
      </w:r>
    </w:p>
    <w:p w14:paraId="53155A92" w14:textId="77777777" w:rsidR="00B27293" w:rsidRDefault="00A2661A">
      <w:pPr>
        <w:jc w:val="both"/>
      </w:pPr>
      <w:r>
        <w:t>The interface is designed systematically with clear interaction fields:</w:t>
      </w:r>
    </w:p>
    <w:p w14:paraId="754083CE" w14:textId="77777777" w:rsidR="00B27293" w:rsidRDefault="00A2661A">
      <w:pPr>
        <w:pStyle w:val="ListBullet"/>
      </w:pPr>
      <w:r>
        <w:t>Sidebar Panel : Displays user profile status, instructions, and version histories.</w:t>
      </w:r>
    </w:p>
    <w:p w14:paraId="470D5DD6" w14:textId="77777777" w:rsidR="00B27293" w:rsidRDefault="00A2661A">
      <w:pPr>
        <w:pStyle w:val="ListBullet"/>
      </w:pPr>
      <w:r>
        <w:t>Biography Input Field : A multi-line text area allowing users to update their elevator pitch.</w:t>
      </w:r>
    </w:p>
    <w:p w14:paraId="66D5B913" w14:textId="77777777" w:rsidR="00B27293" w:rsidRDefault="00A2661A">
      <w:pPr>
        <w:pStyle w:val="ListBullet"/>
      </w:pPr>
      <w:r>
        <w:t>Event Description Field : Captures conference summaries, presentation outlines, or agendas.</w:t>
      </w:r>
    </w:p>
    <w:p w14:paraId="302A020B" w14:textId="77777777" w:rsidR="00B27293" w:rsidRDefault="00A2661A">
      <w:pPr>
        <w:pStyle w:val="ListBullet"/>
      </w:pPr>
      <w:r>
        <w:t>Action Trigger Button : Initiates backend API pipeline execution with loading state spinners.</w:t>
      </w:r>
    </w:p>
    <w:p w14:paraId="569D284D" w14:textId="77777777" w:rsidR="00B27293" w:rsidRDefault="00A2661A">
      <w:pPr>
        <w:pStyle w:val="ListBullet"/>
      </w:pPr>
      <w:r>
        <w:t>Results Dashboard : Formats conversation starters into clean, copyable quote blocks.</w:t>
      </w:r>
    </w:p>
    <w:p w14:paraId="661FF6AD" w14:textId="77777777" w:rsidR="00B27293" w:rsidRDefault="00A2661A">
      <w:pPr>
        <w:pStyle w:val="Heading2"/>
      </w:pPr>
      <w:r>
        <w:t>14.2 Session State and Reactive Paradigms</w:t>
      </w:r>
    </w:p>
    <w:p w14:paraId="7347297B" w14:textId="77777777" w:rsidR="00B27293" w:rsidRDefault="00A2661A">
      <w:pPr>
        <w:jc w:val="both"/>
      </w:pPr>
      <w:r>
        <w:t>Streamlit's native session state mechanisms are utilized to preserve user inputs and generated outputs across reactive hot-reloads, eliminating unnecessary and expensive backend re-computation.</w:t>
      </w:r>
    </w:p>
    <w:p w14:paraId="0C0F3D56" w14:textId="77777777" w:rsidR="00B27293" w:rsidRDefault="00A2661A">
      <w:r>
        <w:br w:type="page"/>
      </w:r>
    </w:p>
    <w:p w14:paraId="3FB0C437" w14:textId="77777777" w:rsidR="00B27293" w:rsidRDefault="00A2661A">
      <w:pPr>
        <w:pStyle w:val="Heading1"/>
      </w:pPr>
      <w:r>
        <w:lastRenderedPageBreak/>
        <w:t>15. TESTING AND VALIDATION</w:t>
      </w:r>
    </w:p>
    <w:p w14:paraId="7B643FC1" w14:textId="77777777" w:rsidR="00B27293" w:rsidRDefault="00A2661A">
      <w:pPr>
        <w:jc w:val="both"/>
      </w:pPr>
      <w:r>
        <w:t>System testing validates that both zero-shot classification and text generation components operate correctly, gracefully handling malformed inputs or connectivity anomalies.</w:t>
      </w:r>
    </w:p>
    <w:p w14:paraId="4FEEBDC8" w14:textId="77777777" w:rsidR="00B27293" w:rsidRDefault="00A2661A">
      <w:pPr>
        <w:pStyle w:val="Heading2"/>
      </w:pPr>
      <w:r>
        <w:t>15.1 Unit and Integration Testing</w:t>
      </w:r>
    </w:p>
    <w:p w14:paraId="14F38670" w14:textId="77777777" w:rsidR="00B27293" w:rsidRDefault="00A2661A">
      <w:pPr>
        <w:jc w:val="both"/>
      </w:pPr>
      <w:r>
        <w:t>Using PyTest and HTTPX, independent components were isolated and validated systematically across core scenarios:</w:t>
      </w:r>
    </w:p>
    <w:p w14:paraId="5D7935ED" w14:textId="77777777" w:rsidR="00B27293" w:rsidRDefault="00A2661A">
      <w:pPr>
        <w:pStyle w:val="ListBullet"/>
      </w:pPr>
      <w:r>
        <w:t>Endpoint Status Checks : Ensuring routes respond with strict HTTP 200 codes.</w:t>
      </w:r>
    </w:p>
    <w:p w14:paraId="0E16AAA1" w14:textId="77777777" w:rsidR="00B27293" w:rsidRDefault="00A2661A">
      <w:pPr>
        <w:pStyle w:val="ListBullet"/>
      </w:pPr>
      <w:r>
        <w:t>Input Boundary Validations : Verifying short or empty text inputs throw structured Pydantic errors.</w:t>
      </w:r>
    </w:p>
    <w:p w14:paraId="169C9AB0" w14:textId="77777777" w:rsidR="00B27293" w:rsidRDefault="00A2661A">
      <w:pPr>
        <w:pStyle w:val="ListBullet"/>
      </w:pPr>
      <w:r>
        <w:t>Mock API Testing : Simulating Wikipedia network timeouts to check fallback error handling.</w:t>
      </w:r>
    </w:p>
    <w:p w14:paraId="10E70E42" w14:textId="77777777" w:rsidR="00B27293" w:rsidRDefault="00A2661A">
      <w:pPr>
        <w:pStyle w:val="Heading2"/>
      </w:pPr>
      <w:r>
        <w:t>15.2 Prompt Engineering Adjustments</w:t>
      </w:r>
    </w:p>
    <w:p w14:paraId="0B1AB5EC" w14:textId="77777777" w:rsidR="00B27293" w:rsidRDefault="00A2661A">
      <w:pPr>
        <w:jc w:val="both"/>
      </w:pPr>
      <w:r>
        <w:t>Iterative prompt tuning was applied to GPT-2 Small to enforce strict format constraints, minimizing repetitive text output and keeping conversation suggestions under 30 words.</w:t>
      </w:r>
    </w:p>
    <w:p w14:paraId="1AC1DE34" w14:textId="77777777" w:rsidR="00B27293" w:rsidRDefault="00A2661A">
      <w:r>
        <w:br w:type="page"/>
      </w:r>
    </w:p>
    <w:p w14:paraId="1A761E99" w14:textId="77777777" w:rsidR="00B27293" w:rsidRDefault="00A2661A">
      <w:pPr>
        <w:pStyle w:val="Heading1"/>
      </w:pPr>
      <w:r>
        <w:lastRenderedPageBreak/>
        <w:t>16. DEPLOYMENT</w:t>
      </w:r>
    </w:p>
    <w:p w14:paraId="4080A5C7" w14:textId="77777777" w:rsidR="00B27293" w:rsidRDefault="00A2661A">
      <w:pPr>
        <w:jc w:val="both"/>
      </w:pPr>
      <w:r>
        <w:t>The application is architected for isolated local runtime deployment or containerized cloud environments to maximize cross-platform reliability.</w:t>
      </w:r>
    </w:p>
    <w:p w14:paraId="2264A719" w14:textId="77777777" w:rsidR="00B27293" w:rsidRDefault="00A2661A">
      <w:pPr>
        <w:pStyle w:val="Heading2"/>
      </w:pPr>
      <w:r>
        <w:t>16.1 Local Microservice Orchestration</w:t>
      </w:r>
    </w:p>
    <w:p w14:paraId="0A6B41D4" w14:textId="77777777" w:rsidR="00B27293" w:rsidRDefault="00A2661A">
      <w:pPr>
        <w:jc w:val="both"/>
      </w:pPr>
      <w:r>
        <w:t>During deployment verification, frontend and backend services run as distinct processes on the host operating system:</w:t>
      </w:r>
    </w:p>
    <w:p w14:paraId="4FC90A07" w14:textId="77777777" w:rsidR="00B27293" w:rsidRDefault="00A2661A">
      <w:pPr>
        <w:pStyle w:val="ListBullet"/>
      </w:pPr>
      <w:r>
        <w:t>Backend Service : Launched via Uvicorn hosting FastAPI on local port 8000.</w:t>
      </w:r>
    </w:p>
    <w:p w14:paraId="6E92883B" w14:textId="77777777" w:rsidR="00B27293" w:rsidRDefault="00A2661A">
      <w:pPr>
        <w:pStyle w:val="ListBullet"/>
      </w:pPr>
      <w:r>
        <w:t>Frontend Web app : Launched via Streamlit listening on default local port 8501.</w:t>
      </w:r>
    </w:p>
    <w:p w14:paraId="06812989" w14:textId="77777777" w:rsidR="00B27293" w:rsidRDefault="00A2661A">
      <w:pPr>
        <w:pStyle w:val="Heading2"/>
      </w:pPr>
      <w:r>
        <w:t>16.2 Containerization Blueprint</w:t>
      </w:r>
    </w:p>
    <w:p w14:paraId="2423280A" w14:textId="77777777" w:rsidR="00B27293" w:rsidRDefault="00A2661A">
      <w:pPr>
        <w:jc w:val="both"/>
      </w:pPr>
      <w:r>
        <w:t>Multi-stage Dockerfiles were conceptualized to bundle runtime engines, caching models locally inside images to prevent real-time downloads from Hugging Face during server initialization.</w:t>
      </w:r>
    </w:p>
    <w:p w14:paraId="73C3D51B" w14:textId="77777777" w:rsidR="00B27293" w:rsidRDefault="00A2661A">
      <w:r>
        <w:br w:type="page"/>
      </w:r>
    </w:p>
    <w:p w14:paraId="3AD365F8" w14:textId="77777777" w:rsidR="00B27293" w:rsidRDefault="00A2661A">
      <w:pPr>
        <w:pStyle w:val="Heading1"/>
      </w:pPr>
      <w:r>
        <w:lastRenderedPageBreak/>
        <w:t>17. RESULTS AND DISCUSSION</w:t>
      </w:r>
    </w:p>
    <w:p w14:paraId="5AFBA9FE" w14:textId="77777777" w:rsidR="00B27293" w:rsidRDefault="00A2661A">
      <w:pPr>
        <w:jc w:val="both"/>
      </w:pPr>
      <w:r>
        <w:t>The application successfully converts unstructured text inputs into practical networking advice, showcasing the utility of smaller, targeted open-source language models.</w:t>
      </w:r>
    </w:p>
    <w:p w14:paraId="03B55962" w14:textId="77777777" w:rsidR="00B27293" w:rsidRDefault="00A2661A">
      <w:pPr>
        <w:pStyle w:val="Heading2"/>
      </w:pPr>
      <w:r>
        <w:t>17.1 Inference Latency Profiles</w:t>
      </w:r>
    </w:p>
    <w:p w14:paraId="5F32AB7D" w14:textId="77777777" w:rsidR="00B27293" w:rsidRDefault="00A2661A">
      <w:pPr>
        <w:jc w:val="both"/>
      </w:pPr>
      <w:r>
        <w:t>Performance assessments on consumer laptops yield predictable, highly usable response times across standard computational environments:</w:t>
      </w:r>
    </w:p>
    <w:p w14:paraId="35E9BEAA" w14:textId="77777777" w:rsidR="00B27293" w:rsidRDefault="00A2661A">
      <w:pPr>
        <w:pStyle w:val="ListBullet"/>
      </w:pPr>
      <w:r>
        <w:t>Theme Extraction (DistilBERT) : Under 1.2 seconds per event description.</w:t>
      </w:r>
    </w:p>
    <w:p w14:paraId="63445AF2" w14:textId="77777777" w:rsidR="00B27293" w:rsidRDefault="00A2661A">
      <w:pPr>
        <w:pStyle w:val="ListBullet"/>
      </w:pPr>
      <w:r>
        <w:t>Conversation Generation (GPT-2 Small) : Between 2.5 and 4.0 seconds per request loop.</w:t>
      </w:r>
    </w:p>
    <w:p w14:paraId="5061D1ED" w14:textId="77777777" w:rsidR="00B27293" w:rsidRDefault="00A2661A">
      <w:pPr>
        <w:pStyle w:val="ListBullet"/>
      </w:pPr>
      <w:r>
        <w:t>Fact Verification Routing : Under 0.8 seconds depending on external API network speeds.</w:t>
      </w:r>
    </w:p>
    <w:p w14:paraId="53BF4D09" w14:textId="77777777" w:rsidR="00B27293" w:rsidRDefault="00A2661A">
      <w:pPr>
        <w:pStyle w:val="Heading2"/>
      </w:pPr>
      <w:r>
        <w:t>17.2 Discussion of Constraints</w:t>
      </w:r>
    </w:p>
    <w:p w14:paraId="6CFB273C" w14:textId="77777777" w:rsidR="00B27293" w:rsidRDefault="00A2661A">
      <w:pPr>
        <w:jc w:val="both"/>
      </w:pPr>
      <w:r>
        <w:t>While GPT-2 Small runs quickly on standard consumer CPUs without requiring dedicated graphics cards, it can occasionally drop context during long inputs. Introducing strict context windows and system prompt guardrails successfully keeps generated responses coherent.</w:t>
      </w:r>
    </w:p>
    <w:p w14:paraId="7A1D283F" w14:textId="77777777" w:rsidR="00B27293" w:rsidRDefault="00A2661A">
      <w:r>
        <w:br w:type="page"/>
      </w:r>
    </w:p>
    <w:p w14:paraId="4B9DF80A" w14:textId="77777777" w:rsidR="00B27293" w:rsidRDefault="00A2661A">
      <w:pPr>
        <w:pStyle w:val="Heading1"/>
      </w:pPr>
      <w:r>
        <w:lastRenderedPageBreak/>
        <w:t>18. TEAM CONTRIBUTIONS</w:t>
      </w:r>
    </w:p>
    <w:p w14:paraId="06417AEB" w14:textId="77777777" w:rsidR="00B27293" w:rsidRDefault="00A2661A">
      <w:pPr>
        <w:jc w:val="both"/>
      </w:pPr>
      <w:r>
        <w:t>This project was developed through a structured collaborative effort, splitting work across machine learning pipelines, backend service creation, and UI design.</w:t>
      </w:r>
    </w:p>
    <w:p w14:paraId="19153056" w14:textId="77777777" w:rsidR="00B27293" w:rsidRDefault="00A2661A">
      <w:pPr>
        <w:pStyle w:val="Heading2"/>
      </w:pPr>
      <w:r>
        <w:t>18.1 Role Allocation Matrix</w:t>
      </w:r>
    </w:p>
    <w:p w14:paraId="5CEC181A" w14:textId="77777777" w:rsidR="00B27293" w:rsidRDefault="00A2661A">
      <w:pPr>
        <w:pStyle w:val="ListBullet"/>
      </w:pPr>
      <w:r>
        <w:t>Kuldeep Saini : Lead Architect, AI Pipeline engineering, DistilBERT pipeline optimization.</w:t>
      </w:r>
    </w:p>
    <w:p w14:paraId="68657483" w14:textId="77777777" w:rsidR="00B27293" w:rsidRDefault="00A2661A">
      <w:pPr>
        <w:pStyle w:val="ListBullet"/>
      </w:pPr>
      <w:r>
        <w:t>Komal Maheshwari : Frontend Engineer, Streamlit Interface UI design, state management.</w:t>
      </w:r>
    </w:p>
    <w:p w14:paraId="1733A1FB" w14:textId="77777777" w:rsidR="00B27293" w:rsidRDefault="00A2661A">
      <w:pPr>
        <w:pStyle w:val="ListBullet"/>
      </w:pPr>
      <w:r>
        <w:t>Chandan Soni : Backend Developer, FastAPI routing layer, SQLite integration schemas.</w:t>
      </w:r>
    </w:p>
    <w:p w14:paraId="32D9CC3D" w14:textId="77777777" w:rsidR="00B27293" w:rsidRDefault="00A2661A">
      <w:pPr>
        <w:pStyle w:val="ListBullet"/>
      </w:pPr>
      <w:r>
        <w:t>Fazil Salmani : QA Engineer, Pytest script suites, prompt calibration, documentation engineering.</w:t>
      </w:r>
    </w:p>
    <w:p w14:paraId="687D0085" w14:textId="77777777" w:rsidR="00B27293" w:rsidRDefault="00A2661A">
      <w:r>
        <w:br w:type="page"/>
      </w:r>
    </w:p>
    <w:p w14:paraId="1E89EFA5" w14:textId="77777777" w:rsidR="00B27293" w:rsidRDefault="00A2661A">
      <w:pPr>
        <w:pStyle w:val="Heading1"/>
      </w:pPr>
      <w:r>
        <w:lastRenderedPageBreak/>
        <w:t>19. FUTURE ENHANCEMENTS</w:t>
      </w:r>
    </w:p>
    <w:p w14:paraId="2CBB540D" w14:textId="77777777" w:rsidR="00B27293" w:rsidRDefault="00A2661A">
      <w:pPr>
        <w:jc w:val="both"/>
      </w:pPr>
      <w:r>
        <w:t>The modular design of the application allows for continuous feature additions without requiring fundamental structural updates.</w:t>
      </w:r>
    </w:p>
    <w:p w14:paraId="299438A9" w14:textId="77777777" w:rsidR="00B27293" w:rsidRDefault="00A2661A">
      <w:pPr>
        <w:pStyle w:val="Heading2"/>
      </w:pPr>
      <w:r>
        <w:t>19.1 Planned Structural Upgrades</w:t>
      </w:r>
    </w:p>
    <w:p w14:paraId="364E7F3D" w14:textId="77777777" w:rsidR="00B27293" w:rsidRDefault="00A2661A">
      <w:pPr>
        <w:pStyle w:val="ListBullet"/>
      </w:pPr>
      <w:r>
        <w:t>Cloud-Scale Inference : Migrating model execution tasks to Hugging Face Inference Endpoints.</w:t>
      </w:r>
    </w:p>
    <w:p w14:paraId="7C742AD0" w14:textId="77777777" w:rsidR="00B27293" w:rsidRDefault="00A2661A">
      <w:pPr>
        <w:pStyle w:val="ListBullet"/>
      </w:pPr>
      <w:r>
        <w:t>Vector Database Search : Integrating Milvus or Pinecone to match profiles dynamically using vector metrics.</w:t>
      </w:r>
    </w:p>
    <w:p w14:paraId="0F9B5DBC" w14:textId="77777777" w:rsidR="00B27293" w:rsidRDefault="00A2661A">
      <w:pPr>
        <w:pStyle w:val="ListBullet"/>
      </w:pPr>
      <w:r>
        <w:t>Mobile Interfaces : Expanding layout components using Flutter to support native mobile applications.</w:t>
      </w:r>
    </w:p>
    <w:p w14:paraId="5667A5A0" w14:textId="77777777" w:rsidR="00B27293" w:rsidRDefault="00A2661A">
      <w:pPr>
        <w:pStyle w:val="ListBullet"/>
      </w:pPr>
      <w:r>
        <w:t>OAuth2 Implementations : Introducing standard user profiles via secure JWT authentication tokens.</w:t>
      </w:r>
    </w:p>
    <w:p w14:paraId="6149CB08" w14:textId="77777777" w:rsidR="00B27293" w:rsidRDefault="00A2661A">
      <w:r>
        <w:br w:type="page"/>
      </w:r>
    </w:p>
    <w:p w14:paraId="66FEDEED" w14:textId="77777777" w:rsidR="00B27293" w:rsidRDefault="00A2661A">
      <w:pPr>
        <w:pStyle w:val="Heading1"/>
      </w:pPr>
      <w:r>
        <w:lastRenderedPageBreak/>
        <w:t>20. CONCLUSION</w:t>
      </w:r>
    </w:p>
    <w:p w14:paraId="5ABB0EF3" w14:textId="77777777" w:rsidR="00B27293" w:rsidRDefault="00A2661A">
      <w:pPr>
        <w:jc w:val="both"/>
      </w:pPr>
      <w:r>
        <w:t>The Personalized Networking Assistant addresses a common social challenge by combining structured Natural Language Processing with interactive web applications. By using DistilBERT for zero-shot theme extraction alongside GPT-2 Small, the system produces context-aware conversation starters without requiring massive computing infrastructure.</w:t>
      </w:r>
    </w:p>
    <w:p w14:paraId="55396CD9" w14:textId="77777777" w:rsidR="00B27293" w:rsidRDefault="00A2661A">
      <w:pPr>
        <w:jc w:val="both"/>
      </w:pPr>
      <w:r>
        <w:t>Integrating the Wikipedia API directly reduces model hallucinations, building user trust. The separation of concerns between the FastAPI backend and Streamlit frontend creates a stable, production-ready architecture, demonstrating how lightweight AI can solve real-world problems.</w:t>
      </w:r>
    </w:p>
    <w:p w14:paraId="1711A23E" w14:textId="77777777" w:rsidR="00B27293" w:rsidRDefault="00A2661A">
      <w:r>
        <w:br w:type="page"/>
      </w:r>
    </w:p>
    <w:p w14:paraId="1A89DD19" w14:textId="77777777" w:rsidR="00B27293" w:rsidRDefault="00A2661A">
      <w:pPr>
        <w:pStyle w:val="Heading1"/>
      </w:pPr>
      <w:r>
        <w:lastRenderedPageBreak/>
        <w:t>21. REFERENCES</w:t>
      </w:r>
    </w:p>
    <w:p w14:paraId="35F3C0E1" w14:textId="77777777" w:rsidR="00B27293" w:rsidRDefault="00A2661A">
      <w:pPr>
        <w:jc w:val="both"/>
      </w:pPr>
      <w:r>
        <w:t>The technical choices and design patterns in this project are based on the following foundational research papers, documentation, and open-source projects:</w:t>
      </w:r>
    </w:p>
    <w:p w14:paraId="633B4570" w14:textId="77777777" w:rsidR="00B27293" w:rsidRDefault="00A2661A">
      <w:pPr>
        <w:pStyle w:val="ListBullet"/>
      </w:pPr>
      <w:r>
        <w:t>Vaswani, A., Shazeer, N., Parmar, N., Uszkoreit, J., Jones, L., Gomez, A. N., Kaiser, L., &amp; Polosukhin, I. (2017). Attention is all you need. In Advances in Neural Information Processing Systems (pp. 5998-6008).</w:t>
      </w:r>
    </w:p>
    <w:p w14:paraId="73E3C163" w14:textId="77777777" w:rsidR="00B27293" w:rsidRDefault="00A2661A">
      <w:pPr>
        <w:pStyle w:val="ListBullet"/>
      </w:pPr>
      <w:r>
        <w:t>Sanh, V., Debut, L., Chaumond, J., &amp; Wolf, T. (2019). DistilBERT, a distilled version of BERT: smaller, faster, cheaper and lighter. arXiv preprint arXiv:1910.01108.</w:t>
      </w:r>
    </w:p>
    <w:p w14:paraId="037EDBCB" w14:textId="77777777" w:rsidR="00B27293" w:rsidRDefault="00A2661A">
      <w:pPr>
        <w:pStyle w:val="ListBullet"/>
      </w:pPr>
      <w:r>
        <w:t>Radford, A., Wu, J., Child, R., Luan, D., Amodei, D., &amp; Sutskever, I. (2019). Language models are unsupervised multitask learners. OpenAI blog, 1(8), 9.</w:t>
      </w:r>
    </w:p>
    <w:p w14:paraId="34C2B2B8" w14:textId="77777777" w:rsidR="00B27293" w:rsidRDefault="00A2661A">
      <w:pPr>
        <w:pStyle w:val="ListBullet"/>
      </w:pPr>
      <w:r>
        <w:t>FastAPI Framework Documentation. (2026). Asynchronous Python web framework utilities. Retrieved from https://fastapi.tiangolo.com/</w:t>
      </w:r>
    </w:p>
    <w:p w14:paraId="2C4F0A9F" w14:textId="77777777" w:rsidR="00B27293" w:rsidRDefault="00A2661A">
      <w:pPr>
        <w:pStyle w:val="ListBullet"/>
      </w:pPr>
      <w:r>
        <w:t>Streamlit Core Engineering Documentation. (2026). Component layout design references. Retrieved from https://docs.streamlit.io/</w:t>
      </w:r>
    </w:p>
    <w:sectPr w:rsidR="00B2729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1256261">
    <w:abstractNumId w:val="8"/>
  </w:num>
  <w:num w:numId="2" w16cid:durableId="1942299991">
    <w:abstractNumId w:val="6"/>
  </w:num>
  <w:num w:numId="3" w16cid:durableId="609166091">
    <w:abstractNumId w:val="5"/>
  </w:num>
  <w:num w:numId="4" w16cid:durableId="1783303149">
    <w:abstractNumId w:val="4"/>
  </w:num>
  <w:num w:numId="5" w16cid:durableId="1425614286">
    <w:abstractNumId w:val="7"/>
  </w:num>
  <w:num w:numId="6" w16cid:durableId="1722365723">
    <w:abstractNumId w:val="3"/>
  </w:num>
  <w:num w:numId="7" w16cid:durableId="1484394608">
    <w:abstractNumId w:val="2"/>
  </w:num>
  <w:num w:numId="8" w16cid:durableId="1596523334">
    <w:abstractNumId w:val="1"/>
  </w:num>
  <w:num w:numId="9" w16cid:durableId="1550612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E9D"/>
    <w:rsid w:val="005C21A7"/>
    <w:rsid w:val="005F7CBD"/>
    <w:rsid w:val="006E383C"/>
    <w:rsid w:val="00823819"/>
    <w:rsid w:val="00A2661A"/>
    <w:rsid w:val="00AA1D8D"/>
    <w:rsid w:val="00B27293"/>
    <w:rsid w:val="00B47730"/>
    <w:rsid w:val="00CB0664"/>
    <w:rsid w:val="00CB11B4"/>
    <w:rsid w:val="00DF01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3ECA2A"/>
  <w14:defaultImageDpi w14:val="300"/>
  <w15:docId w15:val="{491D398E-95F9-471A-90EC-2ABED947C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34</Pages>
  <Words>4293</Words>
  <Characters>24476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prakash arora</cp:lastModifiedBy>
  <cp:revision>7</cp:revision>
  <dcterms:created xsi:type="dcterms:W3CDTF">2013-12-23T23:15:00Z</dcterms:created>
  <dcterms:modified xsi:type="dcterms:W3CDTF">2026-07-09T13:46:00Z</dcterms:modified>
  <cp:category/>
</cp:coreProperties>
</file>