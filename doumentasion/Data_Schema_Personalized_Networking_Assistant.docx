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Schema - Personalized Networking Assistant</w:t>
      </w:r>
    </w:p>
    <w:p>
      <w:r>
        <w:t>This document describes the database schema used in the Personalized Networking Assistant. The schema is normalized to reduce redundancy and efficiently store user information, event details, AI-generated outputs, fact-checking results, and system logs.</w:t>
      </w:r>
    </w:p>
    <w:p>
      <w:pPr>
        <w:pStyle w:val="Heading2"/>
      </w:pPr>
      <w:r>
        <w:t>1. User Profile</w:t>
      </w:r>
    </w:p>
    <w:p>
      <w:r>
        <w:t>Stores information about the user.</w:t>
      </w:r>
    </w:p>
    <w:p>
      <w:pPr>
        <w:pStyle w:val="IntenseQuote"/>
      </w:pPr>
      <w:r>
        <w:t>Attributes:</w:t>
      </w:r>
    </w:p>
    <w:p>
      <w:pPr>
        <w:pStyle w:val="ListBullet"/>
      </w:pPr>
      <w:r>
        <w:t>UserID (PK)</w:t>
      </w:r>
    </w:p>
    <w:p>
      <w:pPr>
        <w:pStyle w:val="ListBullet"/>
      </w:pPr>
      <w:r>
        <w:t>BioText</w:t>
      </w:r>
    </w:p>
    <w:p>
      <w:pPr>
        <w:pStyle w:val="ListBullet"/>
      </w:pPr>
      <w:r>
        <w:t>CurrentEventCache</w:t>
      </w:r>
    </w:p>
    <w:p>
      <w:pPr>
        <w:pStyle w:val="Heading2"/>
      </w:pPr>
      <w:r>
        <w:t>2. Event Context</w:t>
      </w:r>
    </w:p>
    <w:p>
      <w:r>
        <w:t>Stores event details and extracted themes.</w:t>
      </w:r>
    </w:p>
    <w:p>
      <w:pPr>
        <w:pStyle w:val="IntenseQuote"/>
      </w:pPr>
      <w:r>
        <w:t>Attributes:</w:t>
      </w:r>
    </w:p>
    <w:p>
      <w:pPr>
        <w:pStyle w:val="ListBullet"/>
      </w:pPr>
      <w:r>
        <w:t>EventID (PK)</w:t>
      </w:r>
    </w:p>
    <w:p>
      <w:pPr>
        <w:pStyle w:val="ListBullet"/>
      </w:pPr>
      <w:r>
        <w:t>EventDescription</w:t>
      </w:r>
    </w:p>
    <w:p>
      <w:pPr>
        <w:pStyle w:val="ListBullet"/>
      </w:pPr>
      <w:r>
        <w:t>AnalyzedThemes</w:t>
      </w:r>
    </w:p>
    <w:p>
      <w:pPr>
        <w:pStyle w:val="Heading2"/>
      </w:pPr>
      <w:r>
        <w:t>3. Networking Session</w:t>
      </w:r>
    </w:p>
    <w:p>
      <w:r>
        <w:t>Stores every interaction between a user and the application.</w:t>
      </w:r>
    </w:p>
    <w:p>
      <w:pPr>
        <w:pStyle w:val="IntenseQuote"/>
      </w:pPr>
      <w:r>
        <w:t>Attributes:</w:t>
      </w:r>
    </w:p>
    <w:p>
      <w:pPr>
        <w:pStyle w:val="ListBullet"/>
      </w:pPr>
      <w:r>
        <w:t>SessionID (PK)</w:t>
      </w:r>
    </w:p>
    <w:p>
      <w:pPr>
        <w:pStyle w:val="ListBullet"/>
      </w:pPr>
      <w:r>
        <w:t>UserID (FK)</w:t>
      </w:r>
    </w:p>
    <w:p>
      <w:pPr>
        <w:pStyle w:val="ListBullet"/>
      </w:pPr>
      <w:r>
        <w:t>EventID (FK)</w:t>
      </w:r>
    </w:p>
    <w:p>
      <w:pPr>
        <w:pStyle w:val="ListBullet"/>
      </w:pPr>
      <w:r>
        <w:t>SessionTimestamp</w:t>
      </w:r>
    </w:p>
    <w:p>
      <w:pPr>
        <w:pStyle w:val="Heading2"/>
      </w:pPr>
      <w:r>
        <w:t>4. Generated Starter</w:t>
      </w:r>
    </w:p>
    <w:p>
      <w:r>
        <w:t>Stores AI-generated conversation starters.</w:t>
      </w:r>
    </w:p>
    <w:p>
      <w:pPr>
        <w:pStyle w:val="IntenseQuote"/>
      </w:pPr>
      <w:r>
        <w:t>Attributes:</w:t>
      </w:r>
    </w:p>
    <w:p>
      <w:pPr>
        <w:pStyle w:val="ListBullet"/>
      </w:pPr>
      <w:r>
        <w:t>StarterID (PK)</w:t>
      </w:r>
    </w:p>
    <w:p>
      <w:pPr>
        <w:pStyle w:val="ListBullet"/>
      </w:pPr>
      <w:r>
        <w:t>SessionID (FK)</w:t>
      </w:r>
    </w:p>
    <w:p>
      <w:pPr>
        <w:pStyle w:val="ListBullet"/>
      </w:pPr>
      <w:r>
        <w:t>StarterText</w:t>
      </w:r>
    </w:p>
    <w:p>
      <w:pPr>
        <w:pStyle w:val="ListBullet"/>
      </w:pPr>
      <w:r>
        <w:t>ContextPromptUsed</w:t>
      </w:r>
    </w:p>
    <w:p>
      <w:pPr>
        <w:pStyle w:val="Heading2"/>
      </w:pPr>
      <w:r>
        <w:t>5. Wikipedia Fact Check</w:t>
      </w:r>
    </w:p>
    <w:p>
      <w:r>
        <w:t>Stores fact verification records.</w:t>
      </w:r>
    </w:p>
    <w:p>
      <w:pPr>
        <w:pStyle w:val="IntenseQuote"/>
      </w:pPr>
      <w:r>
        <w:t>Attributes:</w:t>
      </w:r>
    </w:p>
    <w:p>
      <w:pPr>
        <w:pStyle w:val="ListBullet"/>
      </w:pPr>
      <w:r>
        <w:t>FactCheckID (PK)</w:t>
      </w:r>
    </w:p>
    <w:p>
      <w:pPr>
        <w:pStyle w:val="ListBullet"/>
      </w:pPr>
      <w:r>
        <w:t>SessionID (FK)</w:t>
      </w:r>
    </w:p>
    <w:p>
      <w:pPr>
        <w:pStyle w:val="ListBullet"/>
      </w:pPr>
      <w:r>
        <w:t>VerifiedQueryText</w:t>
      </w:r>
    </w:p>
    <w:p>
      <w:pPr>
        <w:pStyle w:val="ListBullet"/>
      </w:pPr>
      <w:r>
        <w:t>VerificationStatus</w:t>
      </w:r>
    </w:p>
    <w:p>
      <w:pPr>
        <w:pStyle w:val="ListBullet"/>
      </w:pPr>
      <w:r>
        <w:t>WikipediaSourceURL</w:t>
      </w:r>
    </w:p>
    <w:p>
      <w:pPr>
        <w:pStyle w:val="Heading2"/>
      </w:pPr>
      <w:r>
        <w:t>6. Log Entry</w:t>
      </w:r>
    </w:p>
    <w:p>
      <w:r>
        <w:t>Stores application logs for debugging and auditing.</w:t>
      </w:r>
    </w:p>
    <w:p>
      <w:pPr>
        <w:pStyle w:val="IntenseQuote"/>
      </w:pPr>
      <w:r>
        <w:t>Attributes:</w:t>
      </w:r>
    </w:p>
    <w:p>
      <w:pPr>
        <w:pStyle w:val="ListBullet"/>
      </w:pPr>
      <w:r>
        <w:t>LogID (PK)</w:t>
      </w:r>
    </w:p>
    <w:p>
      <w:pPr>
        <w:pStyle w:val="ListBullet"/>
      </w:pPr>
      <w:r>
        <w:t>SessionID (FK)</w:t>
      </w:r>
    </w:p>
    <w:p>
      <w:pPr>
        <w:pStyle w:val="ListBullet"/>
      </w:pPr>
      <w:r>
        <w:t>ActionType</w:t>
      </w:r>
    </w:p>
    <w:p>
      <w:pPr>
        <w:pStyle w:val="ListBullet"/>
      </w:pPr>
      <w:r>
        <w:t>PayloadJSON</w:t>
      </w:r>
    </w:p>
    <w:p>
      <w:pPr>
        <w:pStyle w:val="ListBullet"/>
      </w:pPr>
      <w:r>
        <w:t>Timestamp</w:t>
      </w:r>
    </w:p>
    <w:p>
      <w:pPr>
        <w:pStyle w:val="Heading2"/>
      </w:pPr>
      <w:r>
        <w:t>Relationships</w:t>
      </w:r>
    </w:p>
    <w:p>
      <w:pPr>
        <w:pStyle w:val="ListBullet"/>
      </w:pPr>
      <w:r>
        <w:t>User Profile (1) → Networking Session (Many)</w:t>
      </w:r>
    </w:p>
    <w:p>
      <w:pPr>
        <w:pStyle w:val="ListBullet"/>
      </w:pPr>
      <w:r>
        <w:t>Event Context (1) → Networking Session (Many)</w:t>
      </w:r>
    </w:p>
    <w:p>
      <w:pPr>
        <w:pStyle w:val="ListBullet"/>
      </w:pPr>
      <w:r>
        <w:t>Networking Session (1) → Generated Starter (Many)</w:t>
      </w:r>
    </w:p>
    <w:p>
      <w:pPr>
        <w:pStyle w:val="ListBullet"/>
      </w:pPr>
      <w:r>
        <w:t>Networking Session (1) → Wikipedia Fact Check (Many)</w:t>
      </w:r>
    </w:p>
    <w:p>
      <w:pPr>
        <w:pStyle w:val="ListBullet"/>
      </w:pPr>
      <w:r>
        <w:t>Networking Session (1) → Log Entry (Many)</w:t>
      </w:r>
    </w:p>
    <w:p>
      <w:pPr>
        <w:pStyle w:val="Heading2"/>
      </w:pPr>
      <w:r>
        <w:t>Primary Keys</w:t>
      </w:r>
    </w:p>
    <w:p>
      <w:pPr>
        <w:pStyle w:val="ListBullet"/>
      </w:pPr>
      <w:r>
        <w:t>UserID</w:t>
      </w:r>
    </w:p>
    <w:p>
      <w:pPr>
        <w:pStyle w:val="ListBullet"/>
      </w:pPr>
      <w:r>
        <w:t>EventID</w:t>
      </w:r>
    </w:p>
    <w:p>
      <w:pPr>
        <w:pStyle w:val="ListBullet"/>
      </w:pPr>
      <w:r>
        <w:t>SessionID</w:t>
      </w:r>
    </w:p>
    <w:p>
      <w:pPr>
        <w:pStyle w:val="ListBullet"/>
      </w:pPr>
      <w:r>
        <w:t>StarterID</w:t>
      </w:r>
    </w:p>
    <w:p>
      <w:pPr>
        <w:pStyle w:val="ListBullet"/>
      </w:pPr>
      <w:r>
        <w:t>FactCheckID</w:t>
      </w:r>
    </w:p>
    <w:p>
      <w:pPr>
        <w:pStyle w:val="ListBullet"/>
      </w:pPr>
      <w:r>
        <w:t>LogID</w:t>
      </w:r>
    </w:p>
    <w:p>
      <w:pPr>
        <w:pStyle w:val="Heading2"/>
      </w:pPr>
      <w:r>
        <w:t>Foreign Keys</w:t>
      </w:r>
    </w:p>
    <w:p>
      <w:pPr>
        <w:pStyle w:val="ListBullet"/>
      </w:pPr>
      <w:r>
        <w:t>NetworkingSession.UserID → UserProfile.UserID</w:t>
      </w:r>
    </w:p>
    <w:p>
      <w:pPr>
        <w:pStyle w:val="ListBullet"/>
      </w:pPr>
      <w:r>
        <w:t>NetworkingSession.EventID → EventContext.EventID</w:t>
      </w:r>
    </w:p>
    <w:p>
      <w:pPr>
        <w:pStyle w:val="ListBullet"/>
      </w:pPr>
      <w:r>
        <w:t>GeneratedStarter.SessionID → NetworkingSession.SessionID</w:t>
      </w:r>
    </w:p>
    <w:p>
      <w:pPr>
        <w:pStyle w:val="ListBullet"/>
      </w:pPr>
      <w:r>
        <w:t>WikipediaFactCheck.SessionID → NetworkingSession.SessionID</w:t>
      </w:r>
    </w:p>
    <w:p>
      <w:pPr>
        <w:pStyle w:val="ListBullet"/>
      </w:pPr>
      <w:r>
        <w:t>LogEntry.SessionID → NetworkingSession.SessionID (Optional)</w:t>
      </w:r>
    </w:p>
    <w:p>
      <w:pPr>
        <w:pStyle w:val="Heading2"/>
      </w:pPr>
      <w:r>
        <w:t>Normalization</w:t>
      </w:r>
    </w:p>
    <w:p>
      <w:r>
        <w:t>The schema follows Third Normal Form (3NF). User data, event information, networking sessions, AI-generated conversation starters, fact-checking records, and log entries are stored in separate tables. This design minimizes data duplication, improves consistency, and supports future scalability.</w:t>
      </w:r>
    </w:p>
    <w:p>
      <w:pPr>
        <w:pStyle w:val="Heading2"/>
      </w:pPr>
      <w:r>
        <w:t>Data Flow Summary</w:t>
      </w:r>
    </w:p>
    <w:p>
      <w:pPr>
        <w:pStyle w:val="ListBullet"/>
      </w:pPr>
      <w:r>
        <w:t>User profile is stored in User Profile.</w:t>
      </w:r>
    </w:p>
    <w:p>
      <w:pPr>
        <w:pStyle w:val="ListBullet"/>
      </w:pPr>
      <w:r>
        <w:t>Event details are stored in Event Context.</w:t>
      </w:r>
    </w:p>
    <w:p>
      <w:pPr>
        <w:pStyle w:val="ListBullet"/>
      </w:pPr>
      <w:r>
        <w:t>A new Networking Session is created whenever the user generates conversation starters.</w:t>
      </w:r>
    </w:p>
    <w:p>
      <w:pPr>
        <w:pStyle w:val="ListBullet"/>
      </w:pPr>
      <w:r>
        <w:t>Generated conversation starters are stored in Generated Starter.</w:t>
      </w:r>
    </w:p>
    <w:p>
      <w:pPr>
        <w:pStyle w:val="ListBullet"/>
      </w:pPr>
      <w:r>
        <w:t>Wikipedia verification results are stored in Wikipedia Fact Check.</w:t>
      </w:r>
    </w:p>
    <w:p>
      <w:pPr>
        <w:pStyle w:val="ListBullet"/>
      </w:pPr>
      <w:r>
        <w:t>All important system activities are recorded in Log Entry.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