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549E" w14:textId="77777777" w:rsidR="00D9101A" w:rsidRDefault="00D616A5">
      <w:pPr>
        <w:pStyle w:val="Heading1"/>
      </w:pPr>
      <w:r>
        <w:t>Environment Setup Guide for 'Personalized Networking Assistant' (Windows)</w:t>
      </w:r>
    </w:p>
    <w:p w14:paraId="78341905" w14:textId="77777777" w:rsidR="00D9101A" w:rsidRDefault="00D616A5">
      <w:r>
        <w:t>This guide explains, in beginner-friendly language, how to set up the development environment on a Windows laptop to run the Personalized Networking Assistant application.</w:t>
      </w:r>
    </w:p>
    <w:p w14:paraId="01B0DD1D" w14:textId="77777777" w:rsidR="00D9101A" w:rsidRDefault="00D616A5">
      <w:pPr>
        <w:pStyle w:val="Heading2"/>
      </w:pPr>
      <w:r>
        <w:t>1. Software Requirements</w:t>
      </w:r>
    </w:p>
    <w:p w14:paraId="791F6498" w14:textId="77777777" w:rsidR="00D9101A" w:rsidRDefault="00D616A5">
      <w:pPr>
        <w:pStyle w:val="ListBullet"/>
      </w:pPr>
      <w:r>
        <w:t>Windows 10 or Windows 11 (64-bit)</w:t>
      </w:r>
    </w:p>
    <w:p w14:paraId="44630ADD" w14:textId="77777777" w:rsidR="00D9101A" w:rsidRDefault="00D616A5">
      <w:pPr>
        <w:pStyle w:val="ListBullet"/>
      </w:pPr>
      <w:r>
        <w:t>Python 3.11 or later</w:t>
      </w:r>
    </w:p>
    <w:p w14:paraId="26A4A391" w14:textId="77777777" w:rsidR="00D9101A" w:rsidRDefault="00D616A5">
      <w:pPr>
        <w:pStyle w:val="ListBullet"/>
      </w:pPr>
      <w:r>
        <w:t>Visual Studio Code</w:t>
      </w:r>
    </w:p>
    <w:p w14:paraId="1523BF01" w14:textId="77777777" w:rsidR="00D9101A" w:rsidRDefault="00D616A5">
      <w:pPr>
        <w:pStyle w:val="ListBullet"/>
      </w:pPr>
      <w:r>
        <w:t>Git</w:t>
      </w:r>
    </w:p>
    <w:p w14:paraId="17634E3A" w14:textId="77777777" w:rsidR="00D9101A" w:rsidRDefault="00D616A5">
      <w:pPr>
        <w:pStyle w:val="ListBullet"/>
      </w:pPr>
      <w:r>
        <w:t>Internet connection</w:t>
      </w:r>
    </w:p>
    <w:p w14:paraId="57BCB7C6" w14:textId="77777777" w:rsidR="00D9101A" w:rsidRDefault="00D616A5">
      <w:pPr>
        <w:pStyle w:val="Heading2"/>
      </w:pPr>
      <w:r>
        <w:t>2. Install Python</w:t>
      </w:r>
    </w:p>
    <w:p w14:paraId="7DE30350" w14:textId="77777777" w:rsidR="00D9101A" w:rsidRDefault="00D616A5">
      <w:pPr>
        <w:pStyle w:val="ListBullet"/>
      </w:pPr>
      <w:r>
        <w:t>Download Python from https://www.python.org/downloads/windows/.</w:t>
      </w:r>
    </w:p>
    <w:p w14:paraId="090312D8" w14:textId="77777777" w:rsidR="00D9101A" w:rsidRDefault="00D616A5">
      <w:pPr>
        <w:pStyle w:val="ListBullet"/>
      </w:pPr>
      <w:r>
        <w:t>Run the installer.</w:t>
      </w:r>
    </w:p>
    <w:p w14:paraId="55F6A8D5" w14:textId="77777777" w:rsidR="00D9101A" w:rsidRDefault="00D616A5">
      <w:pPr>
        <w:pStyle w:val="ListBullet"/>
      </w:pPr>
      <w:r>
        <w:t>Enable 'Add Python to PATH'.</w:t>
      </w:r>
    </w:p>
    <w:p w14:paraId="72B7CE57" w14:textId="77777777" w:rsidR="00D9101A" w:rsidRDefault="00D616A5">
      <w:pPr>
        <w:pStyle w:val="ListBullet"/>
      </w:pPr>
      <w:r>
        <w:t>Click Install Now.</w:t>
      </w:r>
    </w:p>
    <w:p w14:paraId="1073CD14" w14:textId="77777777" w:rsidR="00D9101A" w:rsidRDefault="00D616A5">
      <w:pPr>
        <w:pStyle w:val="ListBullet"/>
      </w:pPr>
      <w:r>
        <w:t>Open Command Prompt and verify: python --version</w:t>
      </w:r>
    </w:p>
    <w:p w14:paraId="458F3A47" w14:textId="77777777" w:rsidR="00D9101A" w:rsidRDefault="00D616A5">
      <w:pPr>
        <w:pStyle w:val="Heading2"/>
      </w:pPr>
      <w:r>
        <w:t>3. Install Visual Studio Code</w:t>
      </w:r>
    </w:p>
    <w:p w14:paraId="22BB909C" w14:textId="77777777" w:rsidR="00D9101A" w:rsidRDefault="00D616A5">
      <w:pPr>
        <w:pStyle w:val="ListBullet"/>
      </w:pPr>
      <w:r>
        <w:t>Download VS Code from https://code.visualstudio.com/.</w:t>
      </w:r>
    </w:p>
    <w:p w14:paraId="10A769D8" w14:textId="77777777" w:rsidR="00D9101A" w:rsidRDefault="00D616A5">
      <w:pPr>
        <w:pStyle w:val="ListBullet"/>
      </w:pPr>
      <w:r>
        <w:t>Install with default settings.</w:t>
      </w:r>
    </w:p>
    <w:p w14:paraId="01944DA7" w14:textId="77777777" w:rsidR="00D9101A" w:rsidRDefault="00D616A5">
      <w:pPr>
        <w:pStyle w:val="ListBullet"/>
      </w:pPr>
      <w:r>
        <w:t>Install the Python extension.</w:t>
      </w:r>
    </w:p>
    <w:p w14:paraId="3173AC67" w14:textId="77777777" w:rsidR="00D9101A" w:rsidRDefault="00D616A5">
      <w:pPr>
        <w:pStyle w:val="Heading2"/>
      </w:pPr>
      <w:r>
        <w:t>4. Install Git</w:t>
      </w:r>
    </w:p>
    <w:p w14:paraId="3DA9AFC1" w14:textId="77777777" w:rsidR="00D9101A" w:rsidRDefault="00D616A5">
      <w:pPr>
        <w:pStyle w:val="ListBullet"/>
      </w:pPr>
      <w:r>
        <w:t>Download Git from https://git-scm.com/download/win.</w:t>
      </w:r>
    </w:p>
    <w:p w14:paraId="31C85745" w14:textId="77777777" w:rsidR="00D9101A" w:rsidRDefault="00D616A5">
      <w:pPr>
        <w:pStyle w:val="ListBullet"/>
      </w:pPr>
      <w:r>
        <w:t>Install with default settings.</w:t>
      </w:r>
    </w:p>
    <w:p w14:paraId="6DC8AD42" w14:textId="77777777" w:rsidR="00D9101A" w:rsidRDefault="00D616A5">
      <w:pPr>
        <w:pStyle w:val="ListBullet"/>
      </w:pPr>
      <w:r>
        <w:t>Verify using: git --version</w:t>
      </w:r>
    </w:p>
    <w:p w14:paraId="46ABA9D9" w14:textId="77777777" w:rsidR="00D9101A" w:rsidRDefault="00D616A5">
      <w:pPr>
        <w:pStyle w:val="Heading2"/>
      </w:pPr>
      <w:r>
        <w:t>5. Clone the Project</w:t>
      </w:r>
    </w:p>
    <w:p w14:paraId="429FC0D3" w14:textId="77777777" w:rsidR="00D9101A" w:rsidRDefault="00D616A5">
      <w:pPr>
        <w:pStyle w:val="ListBullet"/>
      </w:pPr>
      <w:r>
        <w:t>Open Command Prompt.</w:t>
      </w:r>
    </w:p>
    <w:p w14:paraId="05B53413" w14:textId="77777777" w:rsidR="00D9101A" w:rsidRDefault="00D616A5">
      <w:pPr>
        <w:pStyle w:val="ListBullet"/>
      </w:pPr>
      <w:r>
        <w:t>Run: git clone &lt;repository-url&gt;</w:t>
      </w:r>
    </w:p>
    <w:p w14:paraId="139B7314" w14:textId="77777777" w:rsidR="00D9101A" w:rsidRDefault="00D616A5">
      <w:pPr>
        <w:pStyle w:val="ListBullet"/>
      </w:pPr>
      <w:r>
        <w:t>Move into the project: cd project-folder</w:t>
      </w:r>
    </w:p>
    <w:p w14:paraId="4D9A8641" w14:textId="77777777" w:rsidR="00D9101A" w:rsidRDefault="00D616A5">
      <w:pPr>
        <w:pStyle w:val="Heading2"/>
      </w:pPr>
      <w:r>
        <w:t>6. Create a Virtual Environment</w:t>
      </w:r>
    </w:p>
    <w:p w14:paraId="3C1D4A19" w14:textId="77777777" w:rsidR="00D9101A" w:rsidRDefault="00D616A5">
      <w:pPr>
        <w:pStyle w:val="ListBullet"/>
      </w:pPr>
      <w:r>
        <w:t>python -m venv venv</w:t>
      </w:r>
    </w:p>
    <w:p w14:paraId="4AB07CCB" w14:textId="77777777" w:rsidR="00D9101A" w:rsidRDefault="00D616A5">
      <w:pPr>
        <w:pStyle w:val="ListBullet"/>
      </w:pPr>
      <w:r>
        <w:t>venv\Scripts\activate</w:t>
      </w:r>
    </w:p>
    <w:p w14:paraId="6FB05E2C" w14:textId="77777777" w:rsidR="00D9101A" w:rsidRDefault="00D616A5">
      <w:pPr>
        <w:pStyle w:val="Heading2"/>
      </w:pPr>
      <w:r>
        <w:t>7. Install Project Dependencies</w:t>
      </w:r>
    </w:p>
    <w:p w14:paraId="5C19A370" w14:textId="77777777" w:rsidR="00D9101A" w:rsidRDefault="00D616A5">
      <w:pPr>
        <w:pStyle w:val="ListBullet"/>
      </w:pPr>
      <w:r>
        <w:t>pip install -r requirements.txt</w:t>
      </w:r>
    </w:p>
    <w:p w14:paraId="5E9FD76D" w14:textId="77777777" w:rsidR="00D9101A" w:rsidRDefault="00D616A5">
      <w:pPr>
        <w:pStyle w:val="ListBullet"/>
      </w:pPr>
      <w:r>
        <w:lastRenderedPageBreak/>
        <w:t>If no requirements.txt exists, install: streamlit, fastapi, uvicorn, transformers, torch, wikipedia-api, requests</w:t>
      </w:r>
    </w:p>
    <w:p w14:paraId="35186556" w14:textId="77777777" w:rsidR="00D9101A" w:rsidRDefault="00D616A5">
      <w:pPr>
        <w:pStyle w:val="Heading2"/>
      </w:pPr>
      <w:r>
        <w:t>8. Project Structure</w:t>
      </w:r>
    </w:p>
    <w:p w14:paraId="03F46DEF" w14:textId="77777777" w:rsidR="00D9101A" w:rsidRDefault="00D616A5">
      <w:pPr>
        <w:pStyle w:val="ListBullet"/>
      </w:pPr>
      <w:r>
        <w:t>frontend/ - Streamlit application</w:t>
      </w:r>
    </w:p>
    <w:p w14:paraId="532A2D8F" w14:textId="77777777" w:rsidR="00D9101A" w:rsidRDefault="00D616A5">
      <w:pPr>
        <w:pStyle w:val="ListBullet"/>
      </w:pPr>
      <w:r>
        <w:t>backend/ - FastAPI APIs</w:t>
      </w:r>
    </w:p>
    <w:p w14:paraId="1422A895" w14:textId="77777777" w:rsidR="00D9101A" w:rsidRDefault="00D616A5">
      <w:pPr>
        <w:pStyle w:val="ListBullet"/>
      </w:pPr>
      <w:r>
        <w:t>models/ - AI model code</w:t>
      </w:r>
    </w:p>
    <w:p w14:paraId="10AA299C" w14:textId="77777777" w:rsidR="00D9101A" w:rsidRDefault="00D616A5">
      <w:pPr>
        <w:pStyle w:val="ListBullet"/>
      </w:pPr>
      <w:r>
        <w:t>utils/ - Helper functions</w:t>
      </w:r>
    </w:p>
    <w:p w14:paraId="6B0AF21A" w14:textId="77777777" w:rsidR="00D9101A" w:rsidRDefault="00D616A5">
      <w:pPr>
        <w:pStyle w:val="ListBullet"/>
      </w:pPr>
      <w:r>
        <w:t>tests/ - Test files</w:t>
      </w:r>
    </w:p>
    <w:p w14:paraId="1DF6C4A3" w14:textId="77777777" w:rsidR="00D9101A" w:rsidRDefault="00D616A5">
      <w:pPr>
        <w:pStyle w:val="Heading2"/>
      </w:pPr>
      <w:r>
        <w:t>9. Run Backend</w:t>
      </w:r>
    </w:p>
    <w:p w14:paraId="1EE257FD" w14:textId="52582011" w:rsidR="00D9101A" w:rsidRDefault="00863B04">
      <w:pPr>
        <w:pStyle w:val="ListBullet"/>
      </w:pPr>
      <w:r w:rsidRPr="00863B04">
        <w:t>uvicorn app.main:app --reload</w:t>
      </w:r>
    </w:p>
    <w:p w14:paraId="6C565648" w14:textId="77777777" w:rsidR="00D9101A" w:rsidRDefault="00D616A5">
      <w:pPr>
        <w:pStyle w:val="ListBullet"/>
      </w:pPr>
      <w:r>
        <w:t>Backend runs at http://127.0.0.1:8000</w:t>
      </w:r>
    </w:p>
    <w:p w14:paraId="4738EC09" w14:textId="77777777" w:rsidR="00D9101A" w:rsidRDefault="00D616A5">
      <w:pPr>
        <w:pStyle w:val="Heading2"/>
      </w:pPr>
      <w:r>
        <w:t>10. Run Frontend</w:t>
      </w:r>
    </w:p>
    <w:p w14:paraId="6DC3F40D" w14:textId="132788E8" w:rsidR="00D9101A" w:rsidRDefault="00A876A3">
      <w:pPr>
        <w:pStyle w:val="ListBullet"/>
      </w:pPr>
      <w:r w:rsidRPr="00A876A3">
        <w:t>python -m streamlit run frontend/streamlit_app.py</w:t>
      </w:r>
    </w:p>
    <w:p w14:paraId="11768E50" w14:textId="77777777" w:rsidR="00D9101A" w:rsidRDefault="00D616A5">
      <w:pPr>
        <w:pStyle w:val="ListBullet"/>
      </w:pPr>
      <w:r>
        <w:t>Frontend opens in your web browser automatically.</w:t>
      </w:r>
    </w:p>
    <w:p w14:paraId="0C3E42A5" w14:textId="77777777" w:rsidR="00D9101A" w:rsidRDefault="00D616A5">
      <w:pPr>
        <w:pStyle w:val="Heading2"/>
      </w:pPr>
      <w:r>
        <w:t>11. AI Models Used</w:t>
      </w:r>
    </w:p>
    <w:p w14:paraId="4B8F7487" w14:textId="77777777" w:rsidR="00D9101A" w:rsidRDefault="00D616A5">
      <w:pPr>
        <w:pStyle w:val="ListBullet"/>
      </w:pPr>
      <w:r>
        <w:t>DistilBERT - Event theme extraction using zero-shot classification.</w:t>
      </w:r>
    </w:p>
    <w:p w14:paraId="59764EE9" w14:textId="77777777" w:rsidR="00D9101A" w:rsidRDefault="00D616A5">
      <w:pPr>
        <w:pStyle w:val="ListBullet"/>
      </w:pPr>
      <w:r>
        <w:t>GPT-2 Small - Conversation starter generation.</w:t>
      </w:r>
    </w:p>
    <w:p w14:paraId="2ABE21C1" w14:textId="77777777" w:rsidR="00D9101A" w:rsidRDefault="00D616A5">
      <w:pPr>
        <w:pStyle w:val="ListBullet"/>
      </w:pPr>
      <w:r>
        <w:t>Wikipedia API - Fact verification.</w:t>
      </w:r>
    </w:p>
    <w:p w14:paraId="5B21AC2C" w14:textId="77777777" w:rsidR="00D9101A" w:rsidRDefault="00D616A5">
      <w:pPr>
        <w:pStyle w:val="Heading2"/>
      </w:pPr>
      <w:r>
        <w:t>12. Testing the Application</w:t>
      </w:r>
    </w:p>
    <w:p w14:paraId="35D703A1" w14:textId="77777777" w:rsidR="00D9101A" w:rsidRDefault="00D616A5">
      <w:pPr>
        <w:pStyle w:val="ListBullet"/>
      </w:pPr>
      <w:r>
        <w:t>Enter user bio.</w:t>
      </w:r>
    </w:p>
    <w:p w14:paraId="14B303B1" w14:textId="77777777" w:rsidR="00D9101A" w:rsidRDefault="00D616A5">
      <w:pPr>
        <w:pStyle w:val="ListBullet"/>
      </w:pPr>
      <w:r>
        <w:t>Enter event description.</w:t>
      </w:r>
    </w:p>
    <w:p w14:paraId="32A16CBA" w14:textId="77777777" w:rsidR="00D9101A" w:rsidRDefault="00D616A5">
      <w:pPr>
        <w:pStyle w:val="ListBullet"/>
      </w:pPr>
      <w:r>
        <w:t>Click Generate.</w:t>
      </w:r>
    </w:p>
    <w:p w14:paraId="75D4E3B9" w14:textId="77777777" w:rsidR="00D9101A" w:rsidRDefault="00D616A5">
      <w:pPr>
        <w:pStyle w:val="ListBullet"/>
      </w:pPr>
      <w:r>
        <w:t>View verified conversation starters.</w:t>
      </w:r>
    </w:p>
    <w:p w14:paraId="03312D57" w14:textId="77777777" w:rsidR="00D9101A" w:rsidRDefault="00D616A5">
      <w:pPr>
        <w:pStyle w:val="Heading2"/>
      </w:pPr>
      <w:r>
        <w:t>13. Troubleshooting</w:t>
      </w:r>
    </w:p>
    <w:p w14:paraId="10A52346" w14:textId="77777777" w:rsidR="00D9101A" w:rsidRDefault="00D616A5">
      <w:pPr>
        <w:pStyle w:val="ListBullet"/>
      </w:pPr>
      <w:r>
        <w:t>'python' not recognized -&gt; Reinstall Python with PATH enabled.</w:t>
      </w:r>
    </w:p>
    <w:p w14:paraId="2A46DE8B" w14:textId="77777777" w:rsidR="00D9101A" w:rsidRDefault="00D616A5">
      <w:pPr>
        <w:pStyle w:val="ListBullet"/>
      </w:pPr>
      <w:r>
        <w:t>'pip' not found -&gt; python -m pip install --upgrade pip</w:t>
      </w:r>
    </w:p>
    <w:p w14:paraId="7BD4481E" w14:textId="77777777" w:rsidR="00D9101A" w:rsidRDefault="00D616A5">
      <w:pPr>
        <w:pStyle w:val="ListBullet"/>
      </w:pPr>
      <w:r>
        <w:t>Model download is slow -&gt; Wait for first-time Hugging Face download.</w:t>
      </w:r>
    </w:p>
    <w:p w14:paraId="19DFADFF" w14:textId="77777777" w:rsidR="00D9101A" w:rsidRDefault="00D616A5">
      <w:pPr>
        <w:pStyle w:val="ListBullet"/>
      </w:pPr>
      <w:r>
        <w:t>Port already in use -&gt; Use another port or stop the running process.</w:t>
      </w:r>
    </w:p>
    <w:sectPr w:rsidR="00D910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840914">
    <w:abstractNumId w:val="8"/>
  </w:num>
  <w:num w:numId="2" w16cid:durableId="367536480">
    <w:abstractNumId w:val="6"/>
  </w:num>
  <w:num w:numId="3" w16cid:durableId="852186775">
    <w:abstractNumId w:val="5"/>
  </w:num>
  <w:num w:numId="4" w16cid:durableId="1436559480">
    <w:abstractNumId w:val="4"/>
  </w:num>
  <w:num w:numId="5" w16cid:durableId="1758675705">
    <w:abstractNumId w:val="7"/>
  </w:num>
  <w:num w:numId="6" w16cid:durableId="591859415">
    <w:abstractNumId w:val="3"/>
  </w:num>
  <w:num w:numId="7" w16cid:durableId="1203403954">
    <w:abstractNumId w:val="2"/>
  </w:num>
  <w:num w:numId="8" w16cid:durableId="1668747733">
    <w:abstractNumId w:val="1"/>
  </w:num>
  <w:num w:numId="9" w16cid:durableId="1322655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483"/>
    <w:rsid w:val="0029639D"/>
    <w:rsid w:val="00326F90"/>
    <w:rsid w:val="004F4EE7"/>
    <w:rsid w:val="00863B04"/>
    <w:rsid w:val="00A876A3"/>
    <w:rsid w:val="00AA1D8D"/>
    <w:rsid w:val="00B47730"/>
    <w:rsid w:val="00CB0664"/>
    <w:rsid w:val="00D616A5"/>
    <w:rsid w:val="00D910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3A766E4-9039-4CAE-B2AF-3DDE2435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arora</cp:lastModifiedBy>
  <cp:revision>4</cp:revision>
  <dcterms:created xsi:type="dcterms:W3CDTF">2013-12-23T23:15:00Z</dcterms:created>
  <dcterms:modified xsi:type="dcterms:W3CDTF">2026-07-09T13:32:00Z</dcterms:modified>
  <cp:category/>
</cp:coreProperties>
</file>